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5BC95" w14:textId="77777777" w:rsidR="00676F60" w:rsidRDefault="00000000">
      <w:pPr>
        <w:jc w:val="center"/>
      </w:pPr>
      <w:r>
        <w:rPr>
          <w:i/>
          <w:sz w:val="24"/>
        </w:rPr>
        <w:t>Java and Web Programming Practical</w:t>
      </w:r>
    </w:p>
    <w:p w14:paraId="0240849D" w14:textId="77777777" w:rsidR="00676F60" w:rsidRDefault="00000000">
      <w:pPr>
        <w:pStyle w:val="Title"/>
        <w:jc w:val="center"/>
      </w:pPr>
      <w:r>
        <w:t>Phase 1: Core Application Setup and Design</w:t>
      </w:r>
    </w:p>
    <w:p w14:paraId="002C1E68" w14:textId="77777777" w:rsidR="00676F60" w:rsidRDefault="00000000">
      <w:pPr>
        <w:jc w:val="center"/>
      </w:pPr>
      <w:r>
        <w:rPr>
          <w:b/>
          <w:sz w:val="26"/>
        </w:rPr>
        <w:t>Project: User Registration System</w:t>
      </w:r>
    </w:p>
    <w:tbl>
      <w:tblPr>
        <w:tblStyle w:val="TableGrid"/>
        <w:tblW w:w="0" w:type="auto"/>
        <w:tblLook w:val="04A0" w:firstRow="1" w:lastRow="0" w:firstColumn="1" w:lastColumn="0" w:noHBand="0" w:noVBand="1"/>
      </w:tblPr>
      <w:tblGrid>
        <w:gridCol w:w="3168"/>
        <w:gridCol w:w="5760"/>
      </w:tblGrid>
      <w:tr w:rsidR="00676F60" w14:paraId="13B4623E" w14:textId="77777777">
        <w:tc>
          <w:tcPr>
            <w:tcW w:w="3168" w:type="dxa"/>
            <w:shd w:val="clear" w:color="auto" w:fill="D9E2F3"/>
          </w:tcPr>
          <w:p w14:paraId="37972512" w14:textId="77777777" w:rsidR="00676F60" w:rsidRDefault="00000000">
            <w:r>
              <w:rPr>
                <w:b/>
              </w:rPr>
              <w:t>Field</w:t>
            </w:r>
          </w:p>
        </w:tc>
        <w:tc>
          <w:tcPr>
            <w:tcW w:w="5760" w:type="dxa"/>
            <w:shd w:val="clear" w:color="auto" w:fill="D9E2F3"/>
          </w:tcPr>
          <w:p w14:paraId="3C75F13C" w14:textId="77777777" w:rsidR="00676F60" w:rsidRDefault="00000000">
            <w:r>
              <w:rPr>
                <w:b/>
              </w:rPr>
              <w:t>Details</w:t>
            </w:r>
          </w:p>
        </w:tc>
      </w:tr>
      <w:tr w:rsidR="00676F60" w14:paraId="5421844B" w14:textId="77777777">
        <w:tc>
          <w:tcPr>
            <w:tcW w:w="3168" w:type="dxa"/>
          </w:tcPr>
          <w:p w14:paraId="0A299707" w14:textId="77777777" w:rsidR="00676F60" w:rsidRDefault="00000000">
            <w:r>
              <w:t>Candidate name</w:t>
            </w:r>
          </w:p>
        </w:tc>
        <w:tc>
          <w:tcPr>
            <w:tcW w:w="5760" w:type="dxa"/>
          </w:tcPr>
          <w:p w14:paraId="7893AB5A" w14:textId="3B813A8D" w:rsidR="00676F60" w:rsidRDefault="000D5385">
            <w:r>
              <w:t>Aaron Joseph</w:t>
            </w:r>
          </w:p>
        </w:tc>
      </w:tr>
      <w:tr w:rsidR="00676F60" w14:paraId="744C4738" w14:textId="77777777">
        <w:tc>
          <w:tcPr>
            <w:tcW w:w="3168" w:type="dxa"/>
          </w:tcPr>
          <w:p w14:paraId="24DD20F7" w14:textId="77777777" w:rsidR="00676F60" w:rsidRDefault="00000000">
            <w:r>
              <w:t>Registration number</w:t>
            </w:r>
          </w:p>
        </w:tc>
        <w:tc>
          <w:tcPr>
            <w:tcW w:w="5760" w:type="dxa"/>
          </w:tcPr>
          <w:p w14:paraId="524676E6" w14:textId="100A5388" w:rsidR="00676F60" w:rsidRDefault="000D5385">
            <w:r>
              <w:t>26MCAB01</w:t>
            </w:r>
          </w:p>
        </w:tc>
      </w:tr>
      <w:tr w:rsidR="00676F60" w14:paraId="05BBB10E" w14:textId="77777777">
        <w:tc>
          <w:tcPr>
            <w:tcW w:w="3168" w:type="dxa"/>
          </w:tcPr>
          <w:p w14:paraId="2D551E3D" w14:textId="77777777" w:rsidR="00676F60" w:rsidRDefault="00000000">
            <w:r>
              <w:t>Programme and semester</w:t>
            </w:r>
          </w:p>
        </w:tc>
        <w:tc>
          <w:tcPr>
            <w:tcW w:w="5760" w:type="dxa"/>
          </w:tcPr>
          <w:p w14:paraId="3575DD68" w14:textId="1376D4AA" w:rsidR="00676F60" w:rsidRDefault="000D5385">
            <w:r>
              <w:t>1 MCA B</w:t>
            </w:r>
          </w:p>
        </w:tc>
      </w:tr>
      <w:tr w:rsidR="00676F60" w14:paraId="6D056A39" w14:textId="77777777">
        <w:tc>
          <w:tcPr>
            <w:tcW w:w="3168" w:type="dxa"/>
          </w:tcPr>
          <w:p w14:paraId="0C842A80" w14:textId="77777777" w:rsidR="00676F60" w:rsidRDefault="00000000">
            <w:r>
              <w:t>Practical course</w:t>
            </w:r>
          </w:p>
        </w:tc>
        <w:tc>
          <w:tcPr>
            <w:tcW w:w="5760" w:type="dxa"/>
          </w:tcPr>
          <w:p w14:paraId="455F1DC2" w14:textId="2F9AD492" w:rsidR="00676F60" w:rsidRDefault="000D5385">
            <w:r w:rsidRPr="000D5385">
              <w:t>Java and Web Programming Practical</w:t>
            </w:r>
          </w:p>
        </w:tc>
      </w:tr>
      <w:tr w:rsidR="00676F60" w14:paraId="509A2FEA" w14:textId="77777777">
        <w:tc>
          <w:tcPr>
            <w:tcW w:w="3168" w:type="dxa"/>
          </w:tcPr>
          <w:p w14:paraId="03C9093E" w14:textId="77777777" w:rsidR="00676F60" w:rsidRDefault="00000000">
            <w:r>
              <w:t>Guide</w:t>
            </w:r>
          </w:p>
        </w:tc>
        <w:tc>
          <w:tcPr>
            <w:tcW w:w="5760" w:type="dxa"/>
          </w:tcPr>
          <w:p w14:paraId="52743ECD" w14:textId="32399AFF" w:rsidR="00676F60" w:rsidRPr="000D5385" w:rsidRDefault="000D5385">
            <w:pPr>
              <w:rPr>
                <w:lang w:val="en-IN"/>
              </w:rPr>
            </w:pPr>
            <w:r w:rsidRPr="000D5385">
              <w:rPr>
                <w:lang w:val="en-IN"/>
              </w:rPr>
              <w:t>Dr. Arulmozhiarasu K</w:t>
            </w:r>
          </w:p>
        </w:tc>
      </w:tr>
      <w:tr w:rsidR="00676F60" w14:paraId="2504E509" w14:textId="77777777">
        <w:tc>
          <w:tcPr>
            <w:tcW w:w="3168" w:type="dxa"/>
          </w:tcPr>
          <w:p w14:paraId="462CFDFF" w14:textId="77777777" w:rsidR="00676F60" w:rsidRDefault="00000000">
            <w:r>
              <w:t>Date of submission</w:t>
            </w:r>
          </w:p>
        </w:tc>
        <w:tc>
          <w:tcPr>
            <w:tcW w:w="5760" w:type="dxa"/>
          </w:tcPr>
          <w:p w14:paraId="4718FF3F" w14:textId="3DE506C2" w:rsidR="00676F60" w:rsidRDefault="000D5385">
            <w:r>
              <w:t>27/10/2026</w:t>
            </w:r>
          </w:p>
        </w:tc>
      </w:tr>
    </w:tbl>
    <w:p w14:paraId="47D3593E" w14:textId="77777777" w:rsidR="00676F60" w:rsidRDefault="00676F60">
      <w:pPr>
        <w:spacing w:after="40"/>
      </w:pPr>
    </w:p>
    <w:p w14:paraId="12138A99" w14:textId="77777777" w:rsidR="00676F60" w:rsidRDefault="00000000">
      <w:pPr>
        <w:pStyle w:val="Heading1"/>
      </w:pPr>
      <w:r>
        <w:t>1. Objective</w:t>
      </w:r>
    </w:p>
    <w:p w14:paraId="12B8D8B7" w14:textId="5B44FF77" w:rsidR="00676F60" w:rsidRDefault="00000000">
      <w:r>
        <w:t>This phase introduces the principles of object-oriented programming in Java. Its learning outcomes, as set out in the course syllabus, are the identification of a user entity with username and password attributes, the construction of a class with constructors and methods, and the application of basic validation through string handling.</w:t>
      </w:r>
    </w:p>
    <w:p w14:paraId="585EA2BF" w14:textId="77777777" w:rsidR="00676F60" w:rsidRDefault="00000000">
      <w:pPr>
        <w:pStyle w:val="Heading1"/>
      </w:pPr>
      <w:r>
        <w:t>2. Setting Up the Working Environment</w:t>
      </w:r>
    </w:p>
    <w:p w14:paraId="4196510E" w14:textId="77777777" w:rsidR="00676F60" w:rsidRDefault="00000000">
      <w:r>
        <w:t>The project is created in Visual Studio Code. A folder named UserRegistrationSystem is opened, and three source files are created inside it. Each file represents one module: the entity, the validation rules, and the program that connects them. Keeping the modules separate allows each one to be read, tested and explained on its own.</w:t>
      </w:r>
    </w:p>
    <w:tbl>
      <w:tblPr>
        <w:tblStyle w:val="TableGrid"/>
        <w:tblW w:w="0" w:type="auto"/>
        <w:tblLook w:val="04A0" w:firstRow="1" w:lastRow="0" w:firstColumn="1" w:lastColumn="0" w:noHBand="0" w:noVBand="1"/>
      </w:tblPr>
      <w:tblGrid>
        <w:gridCol w:w="9878"/>
      </w:tblGrid>
      <w:tr w:rsidR="00676F60" w14:paraId="127C056B" w14:textId="77777777">
        <w:tc>
          <w:tcPr>
            <w:tcW w:w="9878" w:type="dxa"/>
            <w:shd w:val="clear" w:color="auto" w:fill="F2F2F2"/>
          </w:tcPr>
          <w:p w14:paraId="3EB04D7E" w14:textId="77777777" w:rsidR="00676F60" w:rsidRDefault="00000000">
            <w:pPr>
              <w:spacing w:after="0"/>
            </w:pPr>
            <w:r>
              <w:rPr>
                <w:rFonts w:ascii="Consolas" w:hAnsi="Consolas"/>
                <w:sz w:val="17"/>
              </w:rPr>
              <w:t>UserRegistrationSystem/</w:t>
            </w:r>
          </w:p>
          <w:p w14:paraId="0C99B896" w14:textId="77777777" w:rsidR="00676F60" w:rsidRDefault="00000000">
            <w:pPr>
              <w:spacing w:after="0"/>
            </w:pPr>
            <w:r>
              <w:rPr>
                <w:rFonts w:ascii="Consolas" w:hAnsi="Consolas"/>
                <w:sz w:val="17"/>
              </w:rPr>
              <w:t>├── User.java          (Module 1: entity)</w:t>
            </w:r>
          </w:p>
          <w:p w14:paraId="004B15DB" w14:textId="77777777" w:rsidR="00676F60" w:rsidRDefault="00000000">
            <w:pPr>
              <w:spacing w:after="0"/>
            </w:pPr>
            <w:r>
              <w:rPr>
                <w:rFonts w:ascii="Consolas" w:hAnsi="Consolas"/>
                <w:sz w:val="17"/>
              </w:rPr>
              <w:t>├── Validation.java    (Module 2: validation rules)</w:t>
            </w:r>
          </w:p>
          <w:p w14:paraId="5B923159" w14:textId="77777777" w:rsidR="00676F60" w:rsidRDefault="00000000">
            <w:pPr>
              <w:spacing w:after="0"/>
            </w:pPr>
            <w:r>
              <w:rPr>
                <w:rFonts w:ascii="Consolas" w:hAnsi="Consolas"/>
                <w:sz w:val="17"/>
              </w:rPr>
              <w:t>└── Main.java          (Module 3: program entry point)</w:t>
            </w:r>
          </w:p>
        </w:tc>
      </w:tr>
    </w:tbl>
    <w:p w14:paraId="3AE892D1" w14:textId="77777777" w:rsidR="00676F60" w:rsidRDefault="00676F60">
      <w:pPr>
        <w:spacing w:after="40"/>
      </w:pPr>
    </w:p>
    <w:tbl>
      <w:tblPr>
        <w:tblStyle w:val="TableGrid"/>
        <w:tblW w:w="0" w:type="auto"/>
        <w:tblLook w:val="04A0" w:firstRow="1" w:lastRow="0" w:firstColumn="1" w:lastColumn="0" w:noHBand="0" w:noVBand="1"/>
      </w:tblPr>
      <w:tblGrid>
        <w:gridCol w:w="9878"/>
      </w:tblGrid>
      <w:tr w:rsidR="00676F60" w14:paraId="5C8BED5E" w14:textId="77777777">
        <w:tc>
          <w:tcPr>
            <w:tcW w:w="9878" w:type="dxa"/>
            <w:shd w:val="clear" w:color="auto" w:fill="FFF2CC"/>
          </w:tcPr>
          <w:p w14:paraId="07553791" w14:textId="77777777" w:rsidR="00676F60" w:rsidRDefault="00000000">
            <w:pPr>
              <w:jc w:val="center"/>
            </w:pPr>
            <w:r>
              <w:rPr>
                <w:b/>
              </w:rPr>
              <w:t>[SCREENSHOT 1: Project folder in the Explorer panel]</w:t>
            </w:r>
          </w:p>
          <w:p w14:paraId="6B416EC5" w14:textId="77777777" w:rsidR="00676F60" w:rsidRDefault="00000000">
            <w:r>
              <w:rPr>
                <w:b/>
                <w:sz w:val="18"/>
              </w:rPr>
              <w:t xml:space="preserve">What to capture: </w:t>
            </w:r>
            <w:r>
              <w:rPr>
                <w:sz w:val="18"/>
              </w:rPr>
              <w:t>The VS Code Explorer with the UserRegistrationSystem folder expanded, showing the three .java files.</w:t>
            </w:r>
          </w:p>
          <w:p w14:paraId="48436524" w14:textId="77777777" w:rsidR="00676F60" w:rsidRDefault="00000000">
            <w:r>
              <w:rPr>
                <w:b/>
                <w:sz w:val="18"/>
              </w:rPr>
              <w:t xml:space="preserve">Antigravity prompt (copy and paste): </w:t>
            </w:r>
            <w:r>
              <w:rPr>
                <w:sz w:val="18"/>
              </w:rPr>
              <w:t>Open the UserRegistrationSystem folder in VS Code Explorer and take a screenshot of the file tree showing User.java, Validation.java and Main.java, with the folder name visible at the top.</w:t>
            </w:r>
          </w:p>
        </w:tc>
      </w:tr>
    </w:tbl>
    <w:p w14:paraId="7F1E2070" w14:textId="77777777" w:rsidR="00676F60" w:rsidRDefault="00676F60">
      <w:pPr>
        <w:spacing w:after="40"/>
      </w:pPr>
    </w:p>
    <w:p w14:paraId="41CF5B1A" w14:textId="77777777" w:rsidR="00676F60" w:rsidRDefault="00000000">
      <w:pPr>
        <w:pStyle w:val="Heading1"/>
      </w:pPr>
      <w:r>
        <w:t>3. Identification of the User Entity</w:t>
      </w:r>
    </w:p>
    <w:p w14:paraId="4AE6DC5F" w14:textId="77777777" w:rsidR="00676F60" w:rsidRDefault="00000000">
      <w:r>
        <w:t>An entity is a class that models an object the system must store and manage. Here the entity is a registered user. The syllabus names two attributes for it, a username and a password. Both are declared private, so that no other class can alter them directly. Access is provided through public getter and setter methods, a practice known as encapsulation. The source code is reproduced below exactly as it appears in the file.</w:t>
      </w:r>
    </w:p>
    <w:p w14:paraId="15A0FFE2" w14:textId="77777777" w:rsidR="00676F60" w:rsidRDefault="00000000">
      <w:pPr>
        <w:spacing w:after="40"/>
      </w:pPr>
      <w:r>
        <w:rPr>
          <w:i/>
          <w:sz w:val="18"/>
        </w:rPr>
        <w:t>Listing 1: User.java</w:t>
      </w:r>
    </w:p>
    <w:tbl>
      <w:tblPr>
        <w:tblStyle w:val="TableGrid"/>
        <w:tblW w:w="0" w:type="auto"/>
        <w:tblLook w:val="04A0" w:firstRow="1" w:lastRow="0" w:firstColumn="1" w:lastColumn="0" w:noHBand="0" w:noVBand="1"/>
      </w:tblPr>
      <w:tblGrid>
        <w:gridCol w:w="9878"/>
      </w:tblGrid>
      <w:tr w:rsidR="00676F60" w14:paraId="4202CEC0" w14:textId="77777777">
        <w:tc>
          <w:tcPr>
            <w:tcW w:w="9878" w:type="dxa"/>
            <w:shd w:val="clear" w:color="auto" w:fill="F2F2F2"/>
          </w:tcPr>
          <w:p w14:paraId="5C852CA2" w14:textId="77777777" w:rsidR="00676F60" w:rsidRDefault="00000000">
            <w:pPr>
              <w:spacing w:after="0"/>
            </w:pPr>
            <w:r>
              <w:rPr>
                <w:rFonts w:ascii="Consolas" w:hAnsi="Consolas"/>
                <w:sz w:val="17"/>
              </w:rPr>
              <w:t>// User.java</w:t>
            </w:r>
          </w:p>
          <w:p w14:paraId="7C0E3125" w14:textId="77777777" w:rsidR="00676F60" w:rsidRDefault="00000000">
            <w:pPr>
              <w:spacing w:after="0"/>
            </w:pPr>
            <w:r>
              <w:rPr>
                <w:rFonts w:ascii="Consolas" w:hAnsi="Consolas"/>
                <w:sz w:val="17"/>
              </w:rPr>
              <w:t>public class User {</w:t>
            </w:r>
          </w:p>
          <w:p w14:paraId="478040AB" w14:textId="77777777" w:rsidR="00676F60" w:rsidRDefault="00000000">
            <w:pPr>
              <w:spacing w:after="0"/>
            </w:pPr>
            <w:r>
              <w:rPr>
                <w:rFonts w:ascii="Consolas" w:hAnsi="Consolas"/>
                <w:sz w:val="17"/>
              </w:rPr>
              <w:t xml:space="preserve">    private String username;</w:t>
            </w:r>
          </w:p>
          <w:p w14:paraId="1E3DAD13" w14:textId="77777777" w:rsidR="00676F60" w:rsidRDefault="00000000">
            <w:pPr>
              <w:spacing w:after="0"/>
            </w:pPr>
            <w:r>
              <w:rPr>
                <w:rFonts w:ascii="Consolas" w:hAnsi="Consolas"/>
                <w:sz w:val="17"/>
              </w:rPr>
              <w:t xml:space="preserve">    private String password;</w:t>
            </w:r>
          </w:p>
          <w:p w14:paraId="3F257A49" w14:textId="77777777" w:rsidR="00676F60" w:rsidRDefault="00676F60">
            <w:pPr>
              <w:spacing w:after="0"/>
            </w:pPr>
          </w:p>
          <w:p w14:paraId="1BD107D5" w14:textId="77777777" w:rsidR="00676F60" w:rsidRDefault="00000000">
            <w:pPr>
              <w:spacing w:after="0"/>
            </w:pPr>
            <w:r>
              <w:rPr>
                <w:rFonts w:ascii="Consolas" w:hAnsi="Consolas"/>
                <w:sz w:val="17"/>
              </w:rPr>
              <w:t xml:space="preserve">    // Default Constructor</w:t>
            </w:r>
          </w:p>
          <w:p w14:paraId="3D262A88" w14:textId="77777777" w:rsidR="00676F60" w:rsidRDefault="00000000">
            <w:pPr>
              <w:spacing w:after="0"/>
            </w:pPr>
            <w:r>
              <w:rPr>
                <w:rFonts w:ascii="Consolas" w:hAnsi="Consolas"/>
                <w:sz w:val="17"/>
              </w:rPr>
              <w:t xml:space="preserve">    public User() {</w:t>
            </w:r>
          </w:p>
          <w:p w14:paraId="7C3A6710" w14:textId="77777777" w:rsidR="00676F60" w:rsidRDefault="00000000">
            <w:pPr>
              <w:spacing w:after="0"/>
            </w:pPr>
            <w:r>
              <w:rPr>
                <w:rFonts w:ascii="Consolas" w:hAnsi="Consolas"/>
                <w:sz w:val="17"/>
              </w:rPr>
              <w:t xml:space="preserve">    }</w:t>
            </w:r>
          </w:p>
          <w:p w14:paraId="6790D1D6" w14:textId="77777777" w:rsidR="00676F60" w:rsidRDefault="00676F60">
            <w:pPr>
              <w:spacing w:after="0"/>
            </w:pPr>
          </w:p>
          <w:p w14:paraId="39CEF6DA" w14:textId="77777777" w:rsidR="00676F60" w:rsidRDefault="00000000">
            <w:pPr>
              <w:spacing w:after="0"/>
            </w:pPr>
            <w:r>
              <w:rPr>
                <w:rFonts w:ascii="Consolas" w:hAnsi="Consolas"/>
                <w:sz w:val="17"/>
              </w:rPr>
              <w:t xml:space="preserve">    // Parameterized Constructor</w:t>
            </w:r>
          </w:p>
          <w:p w14:paraId="53E0E98D" w14:textId="77777777" w:rsidR="00676F60" w:rsidRDefault="00000000">
            <w:pPr>
              <w:spacing w:after="0"/>
            </w:pPr>
            <w:r>
              <w:rPr>
                <w:rFonts w:ascii="Consolas" w:hAnsi="Consolas"/>
                <w:sz w:val="17"/>
              </w:rPr>
              <w:t xml:space="preserve">    public User(String username, String password) {</w:t>
            </w:r>
          </w:p>
          <w:p w14:paraId="766CB6B0" w14:textId="77777777" w:rsidR="00676F60" w:rsidRDefault="00000000">
            <w:pPr>
              <w:spacing w:after="0"/>
            </w:pPr>
            <w:r>
              <w:rPr>
                <w:rFonts w:ascii="Consolas" w:hAnsi="Consolas"/>
                <w:sz w:val="17"/>
              </w:rPr>
              <w:t xml:space="preserve">        this.username = username;</w:t>
            </w:r>
          </w:p>
          <w:p w14:paraId="43A9706E" w14:textId="77777777" w:rsidR="00676F60" w:rsidRDefault="00000000">
            <w:pPr>
              <w:spacing w:after="0"/>
            </w:pPr>
            <w:r>
              <w:rPr>
                <w:rFonts w:ascii="Consolas" w:hAnsi="Consolas"/>
                <w:sz w:val="17"/>
              </w:rPr>
              <w:t xml:space="preserve">        this.password = password;</w:t>
            </w:r>
          </w:p>
          <w:p w14:paraId="564AF46A" w14:textId="77777777" w:rsidR="00676F60" w:rsidRDefault="00000000">
            <w:pPr>
              <w:spacing w:after="0"/>
            </w:pPr>
            <w:r>
              <w:rPr>
                <w:rFonts w:ascii="Consolas" w:hAnsi="Consolas"/>
                <w:sz w:val="17"/>
              </w:rPr>
              <w:t xml:space="preserve">    }</w:t>
            </w:r>
          </w:p>
          <w:p w14:paraId="148F7927" w14:textId="77777777" w:rsidR="00676F60" w:rsidRDefault="00676F60">
            <w:pPr>
              <w:spacing w:after="0"/>
            </w:pPr>
          </w:p>
          <w:p w14:paraId="5F277D32" w14:textId="77777777" w:rsidR="00676F60" w:rsidRDefault="00000000">
            <w:pPr>
              <w:spacing w:after="0"/>
            </w:pPr>
            <w:r>
              <w:rPr>
                <w:rFonts w:ascii="Consolas" w:hAnsi="Consolas"/>
                <w:sz w:val="17"/>
              </w:rPr>
              <w:t xml:space="preserve">    // Getter Methods</w:t>
            </w:r>
          </w:p>
          <w:p w14:paraId="08FAD191" w14:textId="77777777" w:rsidR="00676F60" w:rsidRDefault="00000000">
            <w:pPr>
              <w:spacing w:after="0"/>
            </w:pPr>
            <w:r>
              <w:rPr>
                <w:rFonts w:ascii="Consolas" w:hAnsi="Consolas"/>
                <w:sz w:val="17"/>
              </w:rPr>
              <w:t xml:space="preserve">    public String getUsername() {</w:t>
            </w:r>
          </w:p>
          <w:p w14:paraId="19465875" w14:textId="77777777" w:rsidR="00676F60" w:rsidRDefault="00000000">
            <w:pPr>
              <w:spacing w:after="0"/>
            </w:pPr>
            <w:r>
              <w:rPr>
                <w:rFonts w:ascii="Consolas" w:hAnsi="Consolas"/>
                <w:sz w:val="17"/>
              </w:rPr>
              <w:t xml:space="preserve">        return username;</w:t>
            </w:r>
          </w:p>
          <w:p w14:paraId="3ABC3D7F" w14:textId="77777777" w:rsidR="00676F60" w:rsidRDefault="00000000">
            <w:pPr>
              <w:spacing w:after="0"/>
            </w:pPr>
            <w:r>
              <w:rPr>
                <w:rFonts w:ascii="Consolas" w:hAnsi="Consolas"/>
                <w:sz w:val="17"/>
              </w:rPr>
              <w:t xml:space="preserve">    }</w:t>
            </w:r>
          </w:p>
          <w:p w14:paraId="6290056E" w14:textId="77777777" w:rsidR="00676F60" w:rsidRDefault="00676F60">
            <w:pPr>
              <w:spacing w:after="0"/>
            </w:pPr>
          </w:p>
          <w:p w14:paraId="4A2D3410" w14:textId="77777777" w:rsidR="00676F60" w:rsidRDefault="00000000">
            <w:pPr>
              <w:spacing w:after="0"/>
            </w:pPr>
            <w:r>
              <w:rPr>
                <w:rFonts w:ascii="Consolas" w:hAnsi="Consolas"/>
                <w:sz w:val="17"/>
              </w:rPr>
              <w:t xml:space="preserve">    public String getPassword() {</w:t>
            </w:r>
          </w:p>
          <w:p w14:paraId="43332141" w14:textId="77777777" w:rsidR="00676F60" w:rsidRDefault="00000000">
            <w:pPr>
              <w:spacing w:after="0"/>
            </w:pPr>
            <w:r>
              <w:rPr>
                <w:rFonts w:ascii="Consolas" w:hAnsi="Consolas"/>
                <w:sz w:val="17"/>
              </w:rPr>
              <w:t xml:space="preserve">        return password;</w:t>
            </w:r>
          </w:p>
          <w:p w14:paraId="1B8F937B" w14:textId="77777777" w:rsidR="00676F60" w:rsidRDefault="00000000">
            <w:pPr>
              <w:spacing w:after="0"/>
            </w:pPr>
            <w:r>
              <w:rPr>
                <w:rFonts w:ascii="Consolas" w:hAnsi="Consolas"/>
                <w:sz w:val="17"/>
              </w:rPr>
              <w:t xml:space="preserve">    }</w:t>
            </w:r>
          </w:p>
          <w:p w14:paraId="6E19997E" w14:textId="77777777" w:rsidR="00676F60" w:rsidRDefault="00676F60">
            <w:pPr>
              <w:spacing w:after="0"/>
            </w:pPr>
          </w:p>
          <w:p w14:paraId="67225F5F" w14:textId="77777777" w:rsidR="00676F60" w:rsidRDefault="00000000">
            <w:pPr>
              <w:spacing w:after="0"/>
            </w:pPr>
            <w:r>
              <w:rPr>
                <w:rFonts w:ascii="Consolas" w:hAnsi="Consolas"/>
                <w:sz w:val="17"/>
              </w:rPr>
              <w:t xml:space="preserve">    // Setter Methods</w:t>
            </w:r>
          </w:p>
          <w:p w14:paraId="2CB1AF3B" w14:textId="77777777" w:rsidR="00676F60" w:rsidRDefault="00000000">
            <w:pPr>
              <w:spacing w:after="0"/>
            </w:pPr>
            <w:r>
              <w:rPr>
                <w:rFonts w:ascii="Consolas" w:hAnsi="Consolas"/>
                <w:sz w:val="17"/>
              </w:rPr>
              <w:t xml:space="preserve">    public void setUsername(String username) {</w:t>
            </w:r>
          </w:p>
          <w:p w14:paraId="379C3D9B" w14:textId="77777777" w:rsidR="00676F60" w:rsidRDefault="00000000">
            <w:pPr>
              <w:spacing w:after="0"/>
            </w:pPr>
            <w:r>
              <w:rPr>
                <w:rFonts w:ascii="Consolas" w:hAnsi="Consolas"/>
                <w:sz w:val="17"/>
              </w:rPr>
              <w:t xml:space="preserve">        this.username = username;</w:t>
            </w:r>
          </w:p>
          <w:p w14:paraId="7FF42E9C" w14:textId="77777777" w:rsidR="00676F60" w:rsidRDefault="00000000">
            <w:pPr>
              <w:spacing w:after="0"/>
            </w:pPr>
            <w:r>
              <w:rPr>
                <w:rFonts w:ascii="Consolas" w:hAnsi="Consolas"/>
                <w:sz w:val="17"/>
              </w:rPr>
              <w:t xml:space="preserve">    }</w:t>
            </w:r>
          </w:p>
          <w:p w14:paraId="55AD0591" w14:textId="77777777" w:rsidR="00676F60" w:rsidRDefault="00676F60">
            <w:pPr>
              <w:spacing w:after="0"/>
            </w:pPr>
          </w:p>
          <w:p w14:paraId="69BB5EEB" w14:textId="77777777" w:rsidR="00676F60" w:rsidRDefault="00000000">
            <w:pPr>
              <w:spacing w:after="0"/>
            </w:pPr>
            <w:r>
              <w:rPr>
                <w:rFonts w:ascii="Consolas" w:hAnsi="Consolas"/>
                <w:sz w:val="17"/>
              </w:rPr>
              <w:t xml:space="preserve">    public void setPassword(String password) {</w:t>
            </w:r>
          </w:p>
          <w:p w14:paraId="54355601" w14:textId="77777777" w:rsidR="00676F60" w:rsidRDefault="00000000">
            <w:pPr>
              <w:spacing w:after="0"/>
            </w:pPr>
            <w:r>
              <w:rPr>
                <w:rFonts w:ascii="Consolas" w:hAnsi="Consolas"/>
                <w:sz w:val="17"/>
              </w:rPr>
              <w:t xml:space="preserve">        this.password = password;</w:t>
            </w:r>
          </w:p>
          <w:p w14:paraId="1D314F23" w14:textId="77777777" w:rsidR="00676F60" w:rsidRDefault="00000000">
            <w:pPr>
              <w:spacing w:after="0"/>
            </w:pPr>
            <w:r>
              <w:rPr>
                <w:rFonts w:ascii="Consolas" w:hAnsi="Consolas"/>
                <w:sz w:val="17"/>
              </w:rPr>
              <w:t xml:space="preserve">    }</w:t>
            </w:r>
          </w:p>
          <w:p w14:paraId="07B5C557" w14:textId="77777777" w:rsidR="00676F60" w:rsidRDefault="00676F60">
            <w:pPr>
              <w:spacing w:after="0"/>
            </w:pPr>
          </w:p>
          <w:p w14:paraId="636042FD" w14:textId="77777777" w:rsidR="00676F60" w:rsidRDefault="00000000">
            <w:pPr>
              <w:spacing w:after="0"/>
            </w:pPr>
            <w:r>
              <w:rPr>
                <w:rFonts w:ascii="Consolas" w:hAnsi="Consolas"/>
                <w:sz w:val="17"/>
              </w:rPr>
              <w:t xml:space="preserve">    // Display User Details</w:t>
            </w:r>
          </w:p>
          <w:p w14:paraId="7EF6E070" w14:textId="77777777" w:rsidR="00676F60" w:rsidRDefault="00000000">
            <w:pPr>
              <w:spacing w:after="0"/>
            </w:pPr>
            <w:r>
              <w:rPr>
                <w:rFonts w:ascii="Consolas" w:hAnsi="Consolas"/>
                <w:sz w:val="17"/>
              </w:rPr>
              <w:t xml:space="preserve">    public void displayUser() {</w:t>
            </w:r>
          </w:p>
          <w:p w14:paraId="600D248B" w14:textId="77777777" w:rsidR="00676F60" w:rsidRDefault="00000000">
            <w:pPr>
              <w:spacing w:after="0"/>
            </w:pPr>
            <w:r>
              <w:rPr>
                <w:rFonts w:ascii="Consolas" w:hAnsi="Consolas"/>
                <w:sz w:val="17"/>
              </w:rPr>
              <w:t xml:space="preserve">        System.out.println("\nUser Details");</w:t>
            </w:r>
          </w:p>
          <w:p w14:paraId="733FCC13" w14:textId="77777777" w:rsidR="00676F60" w:rsidRDefault="00000000">
            <w:pPr>
              <w:spacing w:after="0"/>
            </w:pPr>
            <w:r>
              <w:rPr>
                <w:rFonts w:ascii="Consolas" w:hAnsi="Consolas"/>
                <w:sz w:val="17"/>
              </w:rPr>
              <w:t xml:space="preserve">        System.out.println("Username : " + username);</w:t>
            </w:r>
          </w:p>
          <w:p w14:paraId="7184DE19" w14:textId="77777777" w:rsidR="00676F60" w:rsidRDefault="00000000">
            <w:pPr>
              <w:spacing w:after="0"/>
            </w:pPr>
            <w:r>
              <w:rPr>
                <w:rFonts w:ascii="Consolas" w:hAnsi="Consolas"/>
                <w:sz w:val="17"/>
              </w:rPr>
              <w:t xml:space="preserve">        System.out.println("Password : " + password);</w:t>
            </w:r>
          </w:p>
          <w:p w14:paraId="11496630" w14:textId="77777777" w:rsidR="00676F60" w:rsidRDefault="00000000">
            <w:pPr>
              <w:spacing w:after="0"/>
            </w:pPr>
            <w:r>
              <w:rPr>
                <w:rFonts w:ascii="Consolas" w:hAnsi="Consolas"/>
                <w:sz w:val="17"/>
              </w:rPr>
              <w:t xml:space="preserve">    }</w:t>
            </w:r>
          </w:p>
          <w:p w14:paraId="47E1F1B7" w14:textId="77777777" w:rsidR="00676F60" w:rsidRDefault="00000000">
            <w:pPr>
              <w:spacing w:after="0"/>
            </w:pPr>
            <w:r>
              <w:rPr>
                <w:rFonts w:ascii="Consolas" w:hAnsi="Consolas"/>
                <w:sz w:val="17"/>
              </w:rPr>
              <w:t>}</w:t>
            </w:r>
          </w:p>
        </w:tc>
      </w:tr>
    </w:tbl>
    <w:p w14:paraId="00C26A5B" w14:textId="77777777" w:rsidR="00676F60" w:rsidRDefault="00676F60">
      <w:pPr>
        <w:spacing w:after="40"/>
      </w:pPr>
    </w:p>
    <w:p w14:paraId="3D76C6ED" w14:textId="77777777" w:rsidR="00676F60" w:rsidRDefault="00000000">
      <w:r>
        <w:t>The class provides two constructors. The default constructor produces an empty object, and the parameterized constructor assigns both attributes when the object is created. The getter and setter methods give controlled read and write access. The displayUser() method prints the stored values and is used to confirm the outcome of a registration.</w:t>
      </w:r>
    </w:p>
    <w:tbl>
      <w:tblPr>
        <w:tblStyle w:val="TableGrid"/>
        <w:tblW w:w="0" w:type="auto"/>
        <w:tblLook w:val="04A0" w:firstRow="1" w:lastRow="0" w:firstColumn="1" w:lastColumn="0" w:noHBand="0" w:noVBand="1"/>
      </w:tblPr>
      <w:tblGrid>
        <w:gridCol w:w="9878"/>
      </w:tblGrid>
      <w:tr w:rsidR="00676F60" w14:paraId="1F89CB1B" w14:textId="77777777">
        <w:tc>
          <w:tcPr>
            <w:tcW w:w="9878" w:type="dxa"/>
            <w:shd w:val="clear" w:color="auto" w:fill="FFF2CC"/>
          </w:tcPr>
          <w:p w14:paraId="10BA4FD6" w14:textId="77777777" w:rsidR="00676F60" w:rsidRDefault="00000000">
            <w:pPr>
              <w:jc w:val="center"/>
            </w:pPr>
            <w:r>
              <w:rPr>
                <w:b/>
              </w:rPr>
              <w:t>[SCREENSHOT 2: User.java in the editor]</w:t>
            </w:r>
          </w:p>
          <w:p w14:paraId="56958C99" w14:textId="77777777" w:rsidR="00676F60" w:rsidRDefault="00000000">
            <w:r>
              <w:rPr>
                <w:b/>
                <w:sz w:val="18"/>
              </w:rPr>
              <w:t xml:space="preserve">What to capture: </w:t>
            </w:r>
            <w:r>
              <w:rPr>
                <w:sz w:val="18"/>
              </w:rPr>
              <w:t>The VS Code editor showing User.java with the private fields and the two constructors visible.</w:t>
            </w:r>
          </w:p>
          <w:p w14:paraId="423FAAD7" w14:textId="77777777" w:rsidR="00676F60" w:rsidRDefault="00000000">
            <w:r>
              <w:rPr>
                <w:b/>
                <w:sz w:val="18"/>
              </w:rPr>
              <w:t xml:space="preserve">Antigravity prompt (copy and paste): </w:t>
            </w:r>
            <w:r>
              <w:rPr>
                <w:sz w:val="18"/>
              </w:rPr>
              <w:t>Open User.java in VS Code and take a screenshot of the editor window showing the class declaration, the two private fields, and both constructors. Keep the file name tab visible.</w:t>
            </w:r>
          </w:p>
        </w:tc>
      </w:tr>
    </w:tbl>
    <w:p w14:paraId="04418BDA" w14:textId="77777777" w:rsidR="00676F60" w:rsidRDefault="00676F60">
      <w:pPr>
        <w:spacing w:after="40"/>
      </w:pPr>
    </w:p>
    <w:p w14:paraId="619ED0C8" w14:textId="77777777" w:rsidR="00676F60" w:rsidRDefault="00000000">
      <w:pPr>
        <w:pStyle w:val="Heading1"/>
      </w:pPr>
      <w:r>
        <w:t>4. Validation Using String Handling</w:t>
      </w:r>
    </w:p>
    <w:p w14:paraId="24BC7767" w14:textId="77777777" w:rsidR="00676F60" w:rsidRDefault="00000000">
      <w:r>
        <w:t>Data entered by a user is not assumed to be correct. Before a User object is created, the input is checked by two static methods in the Validation class. Static methods belong to the class itself, so they can be called as Validation.validateUsername(...) without creating an instance.</w:t>
      </w:r>
    </w:p>
    <w:p w14:paraId="6D3D6FB9" w14:textId="77777777" w:rsidR="00676F60" w:rsidRDefault="00000000">
      <w:pPr>
        <w:spacing w:after="40"/>
      </w:pPr>
      <w:r>
        <w:rPr>
          <w:i/>
          <w:sz w:val="18"/>
        </w:rPr>
        <w:t>Listing 2: Validation.java</w:t>
      </w:r>
    </w:p>
    <w:tbl>
      <w:tblPr>
        <w:tblStyle w:val="TableGrid"/>
        <w:tblW w:w="0" w:type="auto"/>
        <w:tblLook w:val="04A0" w:firstRow="1" w:lastRow="0" w:firstColumn="1" w:lastColumn="0" w:noHBand="0" w:noVBand="1"/>
      </w:tblPr>
      <w:tblGrid>
        <w:gridCol w:w="9878"/>
      </w:tblGrid>
      <w:tr w:rsidR="00676F60" w14:paraId="75D16C31" w14:textId="77777777">
        <w:tc>
          <w:tcPr>
            <w:tcW w:w="9878" w:type="dxa"/>
            <w:shd w:val="clear" w:color="auto" w:fill="F2F2F2"/>
          </w:tcPr>
          <w:p w14:paraId="68F40D15" w14:textId="77777777" w:rsidR="00676F60" w:rsidRDefault="00000000">
            <w:pPr>
              <w:spacing w:after="0"/>
            </w:pPr>
            <w:r>
              <w:rPr>
                <w:rFonts w:ascii="Consolas" w:hAnsi="Consolas"/>
                <w:sz w:val="17"/>
              </w:rPr>
              <w:t>// Validation.java</w:t>
            </w:r>
          </w:p>
          <w:p w14:paraId="75A6C8A6" w14:textId="77777777" w:rsidR="00676F60" w:rsidRDefault="00000000">
            <w:pPr>
              <w:spacing w:after="0"/>
            </w:pPr>
            <w:r>
              <w:rPr>
                <w:rFonts w:ascii="Consolas" w:hAnsi="Consolas"/>
                <w:sz w:val="17"/>
              </w:rPr>
              <w:t>public class Validation {</w:t>
            </w:r>
          </w:p>
          <w:p w14:paraId="1A6C8955" w14:textId="77777777" w:rsidR="00676F60" w:rsidRDefault="00676F60">
            <w:pPr>
              <w:spacing w:after="0"/>
            </w:pPr>
          </w:p>
          <w:p w14:paraId="50DD53A0" w14:textId="77777777" w:rsidR="00676F60" w:rsidRDefault="00000000">
            <w:pPr>
              <w:spacing w:after="0"/>
            </w:pPr>
            <w:r>
              <w:rPr>
                <w:rFonts w:ascii="Consolas" w:hAnsi="Consolas"/>
                <w:sz w:val="17"/>
              </w:rPr>
              <w:t xml:space="preserve">    // Username Validation</w:t>
            </w:r>
          </w:p>
          <w:p w14:paraId="55DE017B" w14:textId="77777777" w:rsidR="00676F60" w:rsidRDefault="00000000">
            <w:pPr>
              <w:spacing w:after="0"/>
            </w:pPr>
            <w:r>
              <w:rPr>
                <w:rFonts w:ascii="Consolas" w:hAnsi="Consolas"/>
                <w:sz w:val="17"/>
              </w:rPr>
              <w:t xml:space="preserve">    public static boolean validateUsername(String username) {</w:t>
            </w:r>
          </w:p>
          <w:p w14:paraId="40EBBC27" w14:textId="77777777" w:rsidR="00676F60" w:rsidRDefault="00000000">
            <w:pPr>
              <w:spacing w:after="0"/>
            </w:pPr>
            <w:r>
              <w:rPr>
                <w:rFonts w:ascii="Consolas" w:hAnsi="Consolas"/>
                <w:sz w:val="17"/>
              </w:rPr>
              <w:t xml:space="preserve">        if (username == null || username.trim().isEmpty()) {</w:t>
            </w:r>
          </w:p>
          <w:p w14:paraId="2E9DF04C" w14:textId="77777777" w:rsidR="00676F60" w:rsidRDefault="00000000">
            <w:pPr>
              <w:spacing w:after="0"/>
            </w:pPr>
            <w:r>
              <w:rPr>
                <w:rFonts w:ascii="Consolas" w:hAnsi="Consolas"/>
                <w:sz w:val="17"/>
              </w:rPr>
              <w:lastRenderedPageBreak/>
              <w:t xml:space="preserve">            System.out.println("Username cannot be empty.");</w:t>
            </w:r>
          </w:p>
          <w:p w14:paraId="7C185C10" w14:textId="77777777" w:rsidR="00676F60" w:rsidRDefault="00000000">
            <w:pPr>
              <w:spacing w:after="0"/>
            </w:pPr>
            <w:r>
              <w:rPr>
                <w:rFonts w:ascii="Consolas" w:hAnsi="Consolas"/>
                <w:sz w:val="17"/>
              </w:rPr>
              <w:t xml:space="preserve">            return false;</w:t>
            </w:r>
          </w:p>
          <w:p w14:paraId="4D90C474" w14:textId="77777777" w:rsidR="00676F60" w:rsidRDefault="00000000">
            <w:pPr>
              <w:spacing w:after="0"/>
            </w:pPr>
            <w:r>
              <w:rPr>
                <w:rFonts w:ascii="Consolas" w:hAnsi="Consolas"/>
                <w:sz w:val="17"/>
              </w:rPr>
              <w:t xml:space="preserve">        }</w:t>
            </w:r>
          </w:p>
          <w:p w14:paraId="45CD6CAF" w14:textId="77777777" w:rsidR="00676F60" w:rsidRDefault="00000000">
            <w:pPr>
              <w:spacing w:after="0"/>
            </w:pPr>
            <w:r>
              <w:rPr>
                <w:rFonts w:ascii="Consolas" w:hAnsi="Consolas"/>
                <w:sz w:val="17"/>
              </w:rPr>
              <w:t xml:space="preserve">        if (username.length() &lt; 5) {</w:t>
            </w:r>
          </w:p>
          <w:p w14:paraId="74CF478B" w14:textId="77777777" w:rsidR="00676F60" w:rsidRDefault="00000000">
            <w:pPr>
              <w:spacing w:after="0"/>
            </w:pPr>
            <w:r>
              <w:rPr>
                <w:rFonts w:ascii="Consolas" w:hAnsi="Consolas"/>
                <w:sz w:val="17"/>
              </w:rPr>
              <w:t xml:space="preserve">            System.out.println("Username should contain at least 5 characters.");</w:t>
            </w:r>
          </w:p>
          <w:p w14:paraId="4EF894C2" w14:textId="77777777" w:rsidR="00676F60" w:rsidRDefault="00000000">
            <w:pPr>
              <w:spacing w:after="0"/>
            </w:pPr>
            <w:r>
              <w:rPr>
                <w:rFonts w:ascii="Consolas" w:hAnsi="Consolas"/>
                <w:sz w:val="17"/>
              </w:rPr>
              <w:t xml:space="preserve">            return false;</w:t>
            </w:r>
          </w:p>
          <w:p w14:paraId="316FBAA8" w14:textId="77777777" w:rsidR="00676F60" w:rsidRDefault="00000000">
            <w:pPr>
              <w:spacing w:after="0"/>
            </w:pPr>
            <w:r>
              <w:rPr>
                <w:rFonts w:ascii="Consolas" w:hAnsi="Consolas"/>
                <w:sz w:val="17"/>
              </w:rPr>
              <w:t xml:space="preserve">        }</w:t>
            </w:r>
          </w:p>
          <w:p w14:paraId="26589341" w14:textId="77777777" w:rsidR="00676F60" w:rsidRDefault="00000000">
            <w:pPr>
              <w:spacing w:after="0"/>
            </w:pPr>
            <w:r>
              <w:rPr>
                <w:rFonts w:ascii="Consolas" w:hAnsi="Consolas"/>
                <w:sz w:val="17"/>
              </w:rPr>
              <w:t xml:space="preserve">        return true;</w:t>
            </w:r>
          </w:p>
          <w:p w14:paraId="2F15DE62" w14:textId="77777777" w:rsidR="00676F60" w:rsidRDefault="00000000">
            <w:pPr>
              <w:spacing w:after="0"/>
            </w:pPr>
            <w:r>
              <w:rPr>
                <w:rFonts w:ascii="Consolas" w:hAnsi="Consolas"/>
                <w:sz w:val="17"/>
              </w:rPr>
              <w:t xml:space="preserve">    }</w:t>
            </w:r>
          </w:p>
          <w:p w14:paraId="75013129" w14:textId="77777777" w:rsidR="00676F60" w:rsidRDefault="00676F60">
            <w:pPr>
              <w:spacing w:after="0"/>
            </w:pPr>
          </w:p>
          <w:p w14:paraId="49C7F0BF" w14:textId="77777777" w:rsidR="00676F60" w:rsidRDefault="00000000">
            <w:pPr>
              <w:spacing w:after="0"/>
            </w:pPr>
            <w:r>
              <w:rPr>
                <w:rFonts w:ascii="Consolas" w:hAnsi="Consolas"/>
                <w:sz w:val="17"/>
              </w:rPr>
              <w:t xml:space="preserve">    // Password Validation</w:t>
            </w:r>
          </w:p>
          <w:p w14:paraId="166BBD29" w14:textId="77777777" w:rsidR="00676F60" w:rsidRDefault="00000000">
            <w:pPr>
              <w:spacing w:after="0"/>
            </w:pPr>
            <w:r>
              <w:rPr>
                <w:rFonts w:ascii="Consolas" w:hAnsi="Consolas"/>
                <w:sz w:val="17"/>
              </w:rPr>
              <w:t xml:space="preserve">    public static boolean validatePassword(String password) {</w:t>
            </w:r>
          </w:p>
          <w:p w14:paraId="3E448558" w14:textId="77777777" w:rsidR="00676F60" w:rsidRDefault="00000000">
            <w:pPr>
              <w:spacing w:after="0"/>
            </w:pPr>
            <w:r>
              <w:rPr>
                <w:rFonts w:ascii="Consolas" w:hAnsi="Consolas"/>
                <w:sz w:val="17"/>
              </w:rPr>
              <w:t xml:space="preserve">        if (password.length() &lt; 8) {</w:t>
            </w:r>
          </w:p>
          <w:p w14:paraId="65BC4454" w14:textId="77777777" w:rsidR="00676F60" w:rsidRDefault="00000000">
            <w:pPr>
              <w:spacing w:after="0"/>
            </w:pPr>
            <w:r>
              <w:rPr>
                <w:rFonts w:ascii="Consolas" w:hAnsi="Consolas"/>
                <w:sz w:val="17"/>
              </w:rPr>
              <w:t xml:space="preserve">            System.out.println("Password should contain at least 8 characters.");</w:t>
            </w:r>
          </w:p>
          <w:p w14:paraId="02962FAC" w14:textId="77777777" w:rsidR="00676F60" w:rsidRDefault="00000000">
            <w:pPr>
              <w:spacing w:after="0"/>
            </w:pPr>
            <w:r>
              <w:rPr>
                <w:rFonts w:ascii="Consolas" w:hAnsi="Consolas"/>
                <w:sz w:val="17"/>
              </w:rPr>
              <w:t xml:space="preserve">            return false;</w:t>
            </w:r>
          </w:p>
          <w:p w14:paraId="56AF9533" w14:textId="77777777" w:rsidR="00676F60" w:rsidRDefault="00000000">
            <w:pPr>
              <w:spacing w:after="0"/>
            </w:pPr>
            <w:r>
              <w:rPr>
                <w:rFonts w:ascii="Consolas" w:hAnsi="Consolas"/>
                <w:sz w:val="17"/>
              </w:rPr>
              <w:t xml:space="preserve">        }</w:t>
            </w:r>
          </w:p>
          <w:p w14:paraId="28FBBCD1" w14:textId="77777777" w:rsidR="00676F60" w:rsidRDefault="00000000">
            <w:pPr>
              <w:spacing w:after="0"/>
            </w:pPr>
            <w:r>
              <w:rPr>
                <w:rFonts w:ascii="Consolas" w:hAnsi="Consolas"/>
                <w:sz w:val="17"/>
              </w:rPr>
              <w:t xml:space="preserve">        boolean hasDigit = false;</w:t>
            </w:r>
          </w:p>
          <w:p w14:paraId="5C876EFF" w14:textId="77777777" w:rsidR="00676F60" w:rsidRDefault="00000000">
            <w:pPr>
              <w:spacing w:after="0"/>
            </w:pPr>
            <w:r>
              <w:rPr>
                <w:rFonts w:ascii="Consolas" w:hAnsi="Consolas"/>
                <w:sz w:val="17"/>
              </w:rPr>
              <w:t xml:space="preserve">        for (int i = 0; i &lt; password.length(); i++) {</w:t>
            </w:r>
          </w:p>
          <w:p w14:paraId="52BA1B01" w14:textId="77777777" w:rsidR="00676F60" w:rsidRDefault="00000000">
            <w:pPr>
              <w:spacing w:after="0"/>
            </w:pPr>
            <w:r>
              <w:rPr>
                <w:rFonts w:ascii="Consolas" w:hAnsi="Consolas"/>
                <w:sz w:val="17"/>
              </w:rPr>
              <w:t xml:space="preserve">            if (Character.isDigit(password.charAt(i))) {</w:t>
            </w:r>
          </w:p>
          <w:p w14:paraId="48AAE48F" w14:textId="77777777" w:rsidR="00676F60" w:rsidRDefault="00000000">
            <w:pPr>
              <w:spacing w:after="0"/>
            </w:pPr>
            <w:r>
              <w:rPr>
                <w:rFonts w:ascii="Consolas" w:hAnsi="Consolas"/>
                <w:sz w:val="17"/>
              </w:rPr>
              <w:t xml:space="preserve">                hasDigit = true;</w:t>
            </w:r>
          </w:p>
          <w:p w14:paraId="5F0F0AB4" w14:textId="77777777" w:rsidR="00676F60" w:rsidRDefault="00000000">
            <w:pPr>
              <w:spacing w:after="0"/>
            </w:pPr>
            <w:r>
              <w:rPr>
                <w:rFonts w:ascii="Consolas" w:hAnsi="Consolas"/>
                <w:sz w:val="17"/>
              </w:rPr>
              <w:t xml:space="preserve">                break;</w:t>
            </w:r>
          </w:p>
          <w:p w14:paraId="5F1A838A" w14:textId="77777777" w:rsidR="00676F60" w:rsidRDefault="00000000">
            <w:pPr>
              <w:spacing w:after="0"/>
            </w:pPr>
            <w:r>
              <w:rPr>
                <w:rFonts w:ascii="Consolas" w:hAnsi="Consolas"/>
                <w:sz w:val="17"/>
              </w:rPr>
              <w:t xml:space="preserve">            }</w:t>
            </w:r>
          </w:p>
          <w:p w14:paraId="17353168" w14:textId="77777777" w:rsidR="00676F60" w:rsidRDefault="00000000">
            <w:pPr>
              <w:spacing w:after="0"/>
            </w:pPr>
            <w:r>
              <w:rPr>
                <w:rFonts w:ascii="Consolas" w:hAnsi="Consolas"/>
                <w:sz w:val="17"/>
              </w:rPr>
              <w:t xml:space="preserve">        }</w:t>
            </w:r>
          </w:p>
          <w:p w14:paraId="6EB52850" w14:textId="77777777" w:rsidR="00676F60" w:rsidRDefault="00000000">
            <w:pPr>
              <w:spacing w:after="0"/>
            </w:pPr>
            <w:r>
              <w:rPr>
                <w:rFonts w:ascii="Consolas" w:hAnsi="Consolas"/>
                <w:sz w:val="17"/>
              </w:rPr>
              <w:t xml:space="preserve">        if (!hasDigit) {</w:t>
            </w:r>
          </w:p>
          <w:p w14:paraId="36D8747B" w14:textId="77777777" w:rsidR="00676F60" w:rsidRDefault="00000000">
            <w:pPr>
              <w:spacing w:after="0"/>
            </w:pPr>
            <w:r>
              <w:rPr>
                <w:rFonts w:ascii="Consolas" w:hAnsi="Consolas"/>
                <w:sz w:val="17"/>
              </w:rPr>
              <w:t xml:space="preserve">            System.out.println("Password must contain at least one digit.");</w:t>
            </w:r>
          </w:p>
          <w:p w14:paraId="28F9706C" w14:textId="77777777" w:rsidR="00676F60" w:rsidRDefault="00000000">
            <w:pPr>
              <w:spacing w:after="0"/>
            </w:pPr>
            <w:r>
              <w:rPr>
                <w:rFonts w:ascii="Consolas" w:hAnsi="Consolas"/>
                <w:sz w:val="17"/>
              </w:rPr>
              <w:t xml:space="preserve">            return false;</w:t>
            </w:r>
          </w:p>
          <w:p w14:paraId="045A9BA1" w14:textId="77777777" w:rsidR="00676F60" w:rsidRDefault="00000000">
            <w:pPr>
              <w:spacing w:after="0"/>
            </w:pPr>
            <w:r>
              <w:rPr>
                <w:rFonts w:ascii="Consolas" w:hAnsi="Consolas"/>
                <w:sz w:val="17"/>
              </w:rPr>
              <w:t xml:space="preserve">        }</w:t>
            </w:r>
          </w:p>
          <w:p w14:paraId="23113267" w14:textId="77777777" w:rsidR="00676F60" w:rsidRDefault="00000000">
            <w:pPr>
              <w:spacing w:after="0"/>
            </w:pPr>
            <w:r>
              <w:rPr>
                <w:rFonts w:ascii="Consolas" w:hAnsi="Consolas"/>
                <w:sz w:val="17"/>
              </w:rPr>
              <w:t xml:space="preserve">        return true;</w:t>
            </w:r>
          </w:p>
          <w:p w14:paraId="65C754C2" w14:textId="77777777" w:rsidR="00676F60" w:rsidRDefault="00000000">
            <w:pPr>
              <w:spacing w:after="0"/>
            </w:pPr>
            <w:r>
              <w:rPr>
                <w:rFonts w:ascii="Consolas" w:hAnsi="Consolas"/>
                <w:sz w:val="17"/>
              </w:rPr>
              <w:t xml:space="preserve">    }</w:t>
            </w:r>
          </w:p>
          <w:p w14:paraId="2B0B9149" w14:textId="77777777" w:rsidR="00676F60" w:rsidRDefault="00000000">
            <w:pPr>
              <w:spacing w:after="0"/>
            </w:pPr>
            <w:r>
              <w:rPr>
                <w:rFonts w:ascii="Consolas" w:hAnsi="Consolas"/>
                <w:sz w:val="17"/>
              </w:rPr>
              <w:t>}</w:t>
            </w:r>
          </w:p>
        </w:tc>
      </w:tr>
    </w:tbl>
    <w:p w14:paraId="7E30895C" w14:textId="77777777" w:rsidR="00676F60" w:rsidRDefault="00676F60">
      <w:pPr>
        <w:spacing w:after="40"/>
      </w:pPr>
    </w:p>
    <w:p w14:paraId="27128E7A" w14:textId="77777777" w:rsidR="00676F60" w:rsidRDefault="00000000">
      <w:r>
        <w:t>The username check removes surrounding whitespace with trim(), so that a value consisting only of spaces is rejected. It then confirms, using isEmpty() and length(), that at least five characters remain. The password check confirms a minimum length of eight characters with length(). It then scans the string one character at a time, using charAt() together with Character.isDigit(), to establish whether at least one digit is present. When a rule is violated, a message is printed and the method returns false, which allows the caller to halt registration.</w:t>
      </w:r>
    </w:p>
    <w:tbl>
      <w:tblPr>
        <w:tblStyle w:val="TableGrid"/>
        <w:tblW w:w="0" w:type="auto"/>
        <w:tblLook w:val="04A0" w:firstRow="1" w:lastRow="0" w:firstColumn="1" w:lastColumn="0" w:noHBand="0" w:noVBand="1"/>
      </w:tblPr>
      <w:tblGrid>
        <w:gridCol w:w="9878"/>
      </w:tblGrid>
      <w:tr w:rsidR="00676F60" w14:paraId="17E7C0CA" w14:textId="77777777">
        <w:tc>
          <w:tcPr>
            <w:tcW w:w="9878" w:type="dxa"/>
            <w:shd w:val="clear" w:color="auto" w:fill="FFF2CC"/>
          </w:tcPr>
          <w:p w14:paraId="0DF0A222" w14:textId="77777777" w:rsidR="00676F60" w:rsidRDefault="00000000">
            <w:pPr>
              <w:jc w:val="center"/>
            </w:pPr>
            <w:r>
              <w:rPr>
                <w:b/>
              </w:rPr>
              <w:t>[SCREENSHOT 3: Validation.java in the editor]</w:t>
            </w:r>
          </w:p>
          <w:p w14:paraId="6388B496" w14:textId="77777777" w:rsidR="00676F60" w:rsidRDefault="00000000">
            <w:r>
              <w:rPr>
                <w:b/>
                <w:sz w:val="18"/>
              </w:rPr>
              <w:t xml:space="preserve">What to capture: </w:t>
            </w:r>
            <w:r>
              <w:rPr>
                <w:sz w:val="18"/>
              </w:rPr>
              <w:t>The VS Code editor showing both static validation methods, including the character loop in validatePassword().</w:t>
            </w:r>
          </w:p>
          <w:p w14:paraId="0E84CE37" w14:textId="77777777" w:rsidR="00676F60" w:rsidRDefault="00000000">
            <w:r>
              <w:rPr>
                <w:b/>
                <w:sz w:val="18"/>
              </w:rPr>
              <w:t xml:space="preserve">Antigravity prompt (copy and paste): </w:t>
            </w:r>
            <w:r>
              <w:rPr>
                <w:sz w:val="18"/>
              </w:rPr>
              <w:t>Open Validation.java in VS Code and take a screenshot showing the validateUsername and validatePassword methods in full, with the file name tab visible.</w:t>
            </w:r>
          </w:p>
        </w:tc>
      </w:tr>
    </w:tbl>
    <w:p w14:paraId="30DBD0B0" w14:textId="77777777" w:rsidR="00676F60" w:rsidRDefault="00676F60">
      <w:pPr>
        <w:spacing w:after="40"/>
      </w:pPr>
    </w:p>
    <w:p w14:paraId="7BE1B877" w14:textId="77777777" w:rsidR="00676F60" w:rsidRDefault="00000000">
      <w:pPr>
        <w:pStyle w:val="Heading1"/>
      </w:pPr>
      <w:r>
        <w:t>5. The Main Program</w:t>
      </w:r>
    </w:p>
    <w:p w14:paraId="1D6EA6D7" w14:textId="77777777" w:rsidR="00676F60" w:rsidRDefault="00000000">
      <w:r>
        <w:t>Main.java reads a username and a password from the keyboard using a Scanner. The two values are passed to the validation methods, and the conditional expression proceeds only when both return true. In that case a User object is constructed and its details are displayed. Otherwise a failure message is shown.</w:t>
      </w:r>
    </w:p>
    <w:p w14:paraId="39035874" w14:textId="77777777" w:rsidR="00676F60" w:rsidRDefault="00000000">
      <w:pPr>
        <w:spacing w:after="40"/>
      </w:pPr>
      <w:r>
        <w:rPr>
          <w:i/>
          <w:sz w:val="18"/>
        </w:rPr>
        <w:t>Listing 3: Main.java</w:t>
      </w:r>
    </w:p>
    <w:tbl>
      <w:tblPr>
        <w:tblStyle w:val="TableGrid"/>
        <w:tblW w:w="0" w:type="auto"/>
        <w:tblLook w:val="04A0" w:firstRow="1" w:lastRow="0" w:firstColumn="1" w:lastColumn="0" w:noHBand="0" w:noVBand="1"/>
      </w:tblPr>
      <w:tblGrid>
        <w:gridCol w:w="9878"/>
      </w:tblGrid>
      <w:tr w:rsidR="00676F60" w14:paraId="144E0F9D" w14:textId="77777777">
        <w:tc>
          <w:tcPr>
            <w:tcW w:w="9878" w:type="dxa"/>
            <w:shd w:val="clear" w:color="auto" w:fill="F2F2F2"/>
          </w:tcPr>
          <w:p w14:paraId="50652585" w14:textId="77777777" w:rsidR="00676F60" w:rsidRDefault="00000000">
            <w:pPr>
              <w:spacing w:after="0"/>
            </w:pPr>
            <w:r>
              <w:rPr>
                <w:rFonts w:ascii="Consolas" w:hAnsi="Consolas"/>
                <w:sz w:val="17"/>
              </w:rPr>
              <w:t>// Main.java</w:t>
            </w:r>
          </w:p>
          <w:p w14:paraId="535D2ED1" w14:textId="77777777" w:rsidR="00676F60" w:rsidRDefault="00000000">
            <w:pPr>
              <w:spacing w:after="0"/>
            </w:pPr>
            <w:r>
              <w:rPr>
                <w:rFonts w:ascii="Consolas" w:hAnsi="Consolas"/>
                <w:sz w:val="17"/>
              </w:rPr>
              <w:t>import java.util.Scanner;</w:t>
            </w:r>
          </w:p>
          <w:p w14:paraId="38D9D70D" w14:textId="77777777" w:rsidR="00676F60" w:rsidRDefault="00676F60">
            <w:pPr>
              <w:spacing w:after="0"/>
            </w:pPr>
          </w:p>
          <w:p w14:paraId="181BE05F" w14:textId="77777777" w:rsidR="00676F60" w:rsidRDefault="00000000">
            <w:pPr>
              <w:spacing w:after="0"/>
            </w:pPr>
            <w:r>
              <w:rPr>
                <w:rFonts w:ascii="Consolas" w:hAnsi="Consolas"/>
                <w:sz w:val="17"/>
              </w:rPr>
              <w:t>public class Main {</w:t>
            </w:r>
          </w:p>
          <w:p w14:paraId="007B5D67" w14:textId="77777777" w:rsidR="00676F60" w:rsidRDefault="00000000">
            <w:pPr>
              <w:spacing w:after="0"/>
            </w:pPr>
            <w:r>
              <w:rPr>
                <w:rFonts w:ascii="Consolas" w:hAnsi="Consolas"/>
                <w:sz w:val="17"/>
              </w:rPr>
              <w:t xml:space="preserve">    public static void main(String[] args) {</w:t>
            </w:r>
          </w:p>
          <w:p w14:paraId="17BAF76F" w14:textId="77777777" w:rsidR="00676F60" w:rsidRDefault="00000000">
            <w:pPr>
              <w:spacing w:after="0"/>
            </w:pPr>
            <w:r>
              <w:rPr>
                <w:rFonts w:ascii="Consolas" w:hAnsi="Consolas"/>
                <w:sz w:val="17"/>
              </w:rPr>
              <w:t xml:space="preserve">        Scanner sc = new Scanner(System.in);</w:t>
            </w:r>
          </w:p>
          <w:p w14:paraId="7AB32DF2" w14:textId="77777777" w:rsidR="00676F60" w:rsidRDefault="00676F60">
            <w:pPr>
              <w:spacing w:after="0"/>
            </w:pPr>
          </w:p>
          <w:p w14:paraId="46F69357" w14:textId="77777777" w:rsidR="00676F60" w:rsidRDefault="00000000">
            <w:pPr>
              <w:spacing w:after="0"/>
            </w:pPr>
            <w:r>
              <w:rPr>
                <w:rFonts w:ascii="Consolas" w:hAnsi="Consolas"/>
                <w:sz w:val="17"/>
              </w:rPr>
              <w:t xml:space="preserve">        System.out.println("====== User Registration System ======");</w:t>
            </w:r>
          </w:p>
          <w:p w14:paraId="7C7F3A8E" w14:textId="77777777" w:rsidR="00676F60" w:rsidRDefault="00000000">
            <w:pPr>
              <w:spacing w:after="0"/>
            </w:pPr>
            <w:r>
              <w:rPr>
                <w:rFonts w:ascii="Consolas" w:hAnsi="Consolas"/>
                <w:sz w:val="17"/>
              </w:rPr>
              <w:t xml:space="preserve">        System.out.print("Enter Username : ");</w:t>
            </w:r>
          </w:p>
          <w:p w14:paraId="37F66481" w14:textId="77777777" w:rsidR="00676F60" w:rsidRDefault="00000000">
            <w:pPr>
              <w:spacing w:after="0"/>
            </w:pPr>
            <w:r>
              <w:rPr>
                <w:rFonts w:ascii="Consolas" w:hAnsi="Consolas"/>
                <w:sz w:val="17"/>
              </w:rPr>
              <w:t xml:space="preserve">        String username = sc.nextLine();</w:t>
            </w:r>
          </w:p>
          <w:p w14:paraId="027A79B7" w14:textId="77777777" w:rsidR="00676F60" w:rsidRDefault="00000000">
            <w:pPr>
              <w:spacing w:after="0"/>
            </w:pPr>
            <w:r>
              <w:rPr>
                <w:rFonts w:ascii="Consolas" w:hAnsi="Consolas"/>
                <w:sz w:val="17"/>
              </w:rPr>
              <w:lastRenderedPageBreak/>
              <w:t xml:space="preserve">        System.out.print("Enter Password : ");</w:t>
            </w:r>
          </w:p>
          <w:p w14:paraId="2F9C1495" w14:textId="77777777" w:rsidR="00676F60" w:rsidRDefault="00000000">
            <w:pPr>
              <w:spacing w:after="0"/>
            </w:pPr>
            <w:r>
              <w:rPr>
                <w:rFonts w:ascii="Consolas" w:hAnsi="Consolas"/>
                <w:sz w:val="17"/>
              </w:rPr>
              <w:t xml:space="preserve">        String password = sc.nextLine();</w:t>
            </w:r>
          </w:p>
          <w:p w14:paraId="11CE6D54" w14:textId="77777777" w:rsidR="00676F60" w:rsidRDefault="00676F60">
            <w:pPr>
              <w:spacing w:after="0"/>
            </w:pPr>
          </w:p>
          <w:p w14:paraId="3744E7CA" w14:textId="77777777" w:rsidR="00676F60" w:rsidRDefault="00000000">
            <w:pPr>
              <w:spacing w:after="0"/>
            </w:pPr>
            <w:r>
              <w:rPr>
                <w:rFonts w:ascii="Consolas" w:hAnsi="Consolas"/>
                <w:sz w:val="17"/>
              </w:rPr>
              <w:t xml:space="preserve">        if (Validation.validateUsername(username) &amp;&amp; Validation.validatePassword(password)) {</w:t>
            </w:r>
          </w:p>
          <w:p w14:paraId="697CF3AB" w14:textId="77777777" w:rsidR="00676F60" w:rsidRDefault="00000000">
            <w:pPr>
              <w:spacing w:after="0"/>
            </w:pPr>
            <w:r>
              <w:rPr>
                <w:rFonts w:ascii="Consolas" w:hAnsi="Consolas"/>
                <w:sz w:val="17"/>
              </w:rPr>
              <w:t xml:space="preserve">            User user = new User(username, password);</w:t>
            </w:r>
          </w:p>
          <w:p w14:paraId="799CC54E" w14:textId="77777777" w:rsidR="00676F60" w:rsidRDefault="00000000">
            <w:pPr>
              <w:spacing w:after="0"/>
            </w:pPr>
            <w:r>
              <w:rPr>
                <w:rFonts w:ascii="Consolas" w:hAnsi="Consolas"/>
                <w:sz w:val="17"/>
              </w:rPr>
              <w:t xml:space="preserve">            System.out.println("\nRegistration Successful!");</w:t>
            </w:r>
          </w:p>
          <w:p w14:paraId="0E4A278B" w14:textId="77777777" w:rsidR="00676F60" w:rsidRDefault="00000000">
            <w:pPr>
              <w:spacing w:after="0"/>
            </w:pPr>
            <w:r>
              <w:rPr>
                <w:rFonts w:ascii="Consolas" w:hAnsi="Consolas"/>
                <w:sz w:val="17"/>
              </w:rPr>
              <w:t xml:space="preserve">            user.displayUser();</w:t>
            </w:r>
          </w:p>
          <w:p w14:paraId="4DDBA9AE" w14:textId="77777777" w:rsidR="00676F60" w:rsidRDefault="00000000">
            <w:pPr>
              <w:spacing w:after="0"/>
            </w:pPr>
            <w:r>
              <w:rPr>
                <w:rFonts w:ascii="Consolas" w:hAnsi="Consolas"/>
                <w:sz w:val="17"/>
              </w:rPr>
              <w:t xml:space="preserve">        } else {</w:t>
            </w:r>
          </w:p>
          <w:p w14:paraId="7F095C29" w14:textId="77777777" w:rsidR="00676F60" w:rsidRDefault="00000000">
            <w:pPr>
              <w:spacing w:after="0"/>
            </w:pPr>
            <w:r>
              <w:rPr>
                <w:rFonts w:ascii="Consolas" w:hAnsi="Consolas"/>
                <w:sz w:val="17"/>
              </w:rPr>
              <w:t xml:space="preserve">            System.out.println("\nRegistration Failed.");</w:t>
            </w:r>
          </w:p>
          <w:p w14:paraId="25219CF0" w14:textId="77777777" w:rsidR="00676F60" w:rsidRDefault="00000000">
            <w:pPr>
              <w:spacing w:after="0"/>
            </w:pPr>
            <w:r>
              <w:rPr>
                <w:rFonts w:ascii="Consolas" w:hAnsi="Consolas"/>
                <w:sz w:val="17"/>
              </w:rPr>
              <w:t xml:space="preserve">        }</w:t>
            </w:r>
          </w:p>
          <w:p w14:paraId="158E6966" w14:textId="77777777" w:rsidR="00676F60" w:rsidRDefault="00000000">
            <w:pPr>
              <w:spacing w:after="0"/>
            </w:pPr>
            <w:r>
              <w:rPr>
                <w:rFonts w:ascii="Consolas" w:hAnsi="Consolas"/>
                <w:sz w:val="17"/>
              </w:rPr>
              <w:t xml:space="preserve">        sc.close();</w:t>
            </w:r>
          </w:p>
          <w:p w14:paraId="136E291A" w14:textId="77777777" w:rsidR="00676F60" w:rsidRDefault="00000000">
            <w:pPr>
              <w:spacing w:after="0"/>
            </w:pPr>
            <w:r>
              <w:rPr>
                <w:rFonts w:ascii="Consolas" w:hAnsi="Consolas"/>
                <w:sz w:val="17"/>
              </w:rPr>
              <w:t xml:space="preserve">    }</w:t>
            </w:r>
          </w:p>
          <w:p w14:paraId="042B8305" w14:textId="77777777" w:rsidR="00676F60" w:rsidRDefault="00000000">
            <w:pPr>
              <w:spacing w:after="0"/>
            </w:pPr>
            <w:r>
              <w:rPr>
                <w:rFonts w:ascii="Consolas" w:hAnsi="Consolas"/>
                <w:sz w:val="17"/>
              </w:rPr>
              <w:t>}</w:t>
            </w:r>
          </w:p>
        </w:tc>
      </w:tr>
    </w:tbl>
    <w:p w14:paraId="11B9C7BD" w14:textId="77777777" w:rsidR="00676F60" w:rsidRDefault="00676F60">
      <w:pPr>
        <w:spacing w:after="40"/>
      </w:pPr>
    </w:p>
    <w:tbl>
      <w:tblPr>
        <w:tblStyle w:val="TableGrid"/>
        <w:tblW w:w="0" w:type="auto"/>
        <w:tblLook w:val="04A0" w:firstRow="1" w:lastRow="0" w:firstColumn="1" w:lastColumn="0" w:noHBand="0" w:noVBand="1"/>
      </w:tblPr>
      <w:tblGrid>
        <w:gridCol w:w="9878"/>
      </w:tblGrid>
      <w:tr w:rsidR="00676F60" w14:paraId="17811ECC" w14:textId="77777777">
        <w:tc>
          <w:tcPr>
            <w:tcW w:w="9878" w:type="dxa"/>
            <w:shd w:val="clear" w:color="auto" w:fill="FFF2CC"/>
          </w:tcPr>
          <w:p w14:paraId="1F305F00" w14:textId="77777777" w:rsidR="00676F60" w:rsidRDefault="00000000">
            <w:pPr>
              <w:jc w:val="center"/>
            </w:pPr>
            <w:r>
              <w:rPr>
                <w:b/>
              </w:rPr>
              <w:t>[SCREENSHOT 4: Main.java in the editor]</w:t>
            </w:r>
          </w:p>
          <w:p w14:paraId="1DB94577" w14:textId="77777777" w:rsidR="00676F60" w:rsidRDefault="00000000">
            <w:r>
              <w:rPr>
                <w:b/>
                <w:sz w:val="18"/>
              </w:rPr>
              <w:t xml:space="preserve">What to capture: </w:t>
            </w:r>
            <w:r>
              <w:rPr>
                <w:sz w:val="18"/>
              </w:rPr>
              <w:t>The VS Code editor showing Main.java, with the if statement that calls both validation methods visible.</w:t>
            </w:r>
          </w:p>
          <w:p w14:paraId="67AA9E20" w14:textId="77777777" w:rsidR="00676F60" w:rsidRDefault="00000000">
            <w:r>
              <w:rPr>
                <w:b/>
                <w:sz w:val="18"/>
              </w:rPr>
              <w:t xml:space="preserve">Antigravity prompt (copy and paste): </w:t>
            </w:r>
            <w:r>
              <w:rPr>
                <w:sz w:val="18"/>
              </w:rPr>
              <w:t>Open Main.java in VS Code and take a screenshot of the editor showing the main method, including the if condition that calls Validation.validateUsername and Validation.validatePassword.</w:t>
            </w:r>
          </w:p>
        </w:tc>
      </w:tr>
    </w:tbl>
    <w:p w14:paraId="4F874489" w14:textId="77777777" w:rsidR="00676F60" w:rsidRDefault="00676F60">
      <w:pPr>
        <w:spacing w:after="40"/>
      </w:pPr>
    </w:p>
    <w:p w14:paraId="135D201A" w14:textId="77777777" w:rsidR="00676F60" w:rsidRDefault="00000000">
      <w:pPr>
        <w:pStyle w:val="Heading1"/>
      </w:pPr>
      <w:r>
        <w:t>6. Compilation and Execution</w:t>
      </w:r>
    </w:p>
    <w:p w14:paraId="76A5413C" w14:textId="77777777" w:rsidR="00676F60" w:rsidRDefault="00000000">
      <w:r>
        <w:t>All three files are saved, and the VS Code integrated terminal is opened in the UserRegistrationSystem folder. The classes are compiled with the following command. If compilation succeeds, no error is reported and three .class files are created.</w:t>
      </w:r>
    </w:p>
    <w:p w14:paraId="3CC4990D" w14:textId="77777777" w:rsidR="00676F60" w:rsidRDefault="00000000">
      <w:pPr>
        <w:spacing w:after="40"/>
      </w:pPr>
      <w:r>
        <w:rPr>
          <w:i/>
          <w:sz w:val="18"/>
        </w:rPr>
        <w:t>Command 1: compilation</w:t>
      </w:r>
    </w:p>
    <w:tbl>
      <w:tblPr>
        <w:tblStyle w:val="TableGrid"/>
        <w:tblW w:w="0" w:type="auto"/>
        <w:tblLook w:val="04A0" w:firstRow="1" w:lastRow="0" w:firstColumn="1" w:lastColumn="0" w:noHBand="0" w:noVBand="1"/>
      </w:tblPr>
      <w:tblGrid>
        <w:gridCol w:w="9878"/>
      </w:tblGrid>
      <w:tr w:rsidR="00676F60" w14:paraId="247D5E97" w14:textId="77777777">
        <w:tc>
          <w:tcPr>
            <w:tcW w:w="9878" w:type="dxa"/>
            <w:shd w:val="clear" w:color="auto" w:fill="F2F2F2"/>
          </w:tcPr>
          <w:p w14:paraId="5D30641C" w14:textId="77777777" w:rsidR="00676F60" w:rsidRDefault="00000000">
            <w:pPr>
              <w:spacing w:after="0"/>
            </w:pPr>
            <w:r>
              <w:rPr>
                <w:rFonts w:ascii="Consolas" w:hAnsi="Consolas"/>
                <w:sz w:val="17"/>
              </w:rPr>
              <w:t>javac User.java Validation.java Main.java</w:t>
            </w:r>
          </w:p>
        </w:tc>
      </w:tr>
    </w:tbl>
    <w:p w14:paraId="78A28737" w14:textId="77777777" w:rsidR="00676F60" w:rsidRDefault="00676F60">
      <w:pPr>
        <w:spacing w:after="40"/>
      </w:pPr>
    </w:p>
    <w:p w14:paraId="0E2A4A4F" w14:textId="77777777" w:rsidR="00676F60" w:rsidRDefault="00000000">
      <w:r>
        <w:t>The program is then executed as follows.</w:t>
      </w:r>
    </w:p>
    <w:p w14:paraId="07717FF6" w14:textId="77777777" w:rsidR="00676F60" w:rsidRDefault="00000000">
      <w:pPr>
        <w:spacing w:after="40"/>
      </w:pPr>
      <w:r>
        <w:rPr>
          <w:i/>
          <w:sz w:val="18"/>
        </w:rPr>
        <w:t>Command 2: execution</w:t>
      </w:r>
    </w:p>
    <w:tbl>
      <w:tblPr>
        <w:tblStyle w:val="TableGrid"/>
        <w:tblW w:w="0" w:type="auto"/>
        <w:tblLook w:val="04A0" w:firstRow="1" w:lastRow="0" w:firstColumn="1" w:lastColumn="0" w:noHBand="0" w:noVBand="1"/>
      </w:tblPr>
      <w:tblGrid>
        <w:gridCol w:w="9878"/>
      </w:tblGrid>
      <w:tr w:rsidR="00676F60" w14:paraId="39EFE857" w14:textId="77777777">
        <w:tc>
          <w:tcPr>
            <w:tcW w:w="9878" w:type="dxa"/>
            <w:shd w:val="clear" w:color="auto" w:fill="F2F2F2"/>
          </w:tcPr>
          <w:p w14:paraId="2846A9E1" w14:textId="77777777" w:rsidR="00676F60" w:rsidRDefault="00000000">
            <w:pPr>
              <w:spacing w:after="0"/>
            </w:pPr>
            <w:r>
              <w:rPr>
                <w:rFonts w:ascii="Consolas" w:hAnsi="Consolas"/>
                <w:sz w:val="17"/>
              </w:rPr>
              <w:t>java Main</w:t>
            </w:r>
          </w:p>
        </w:tc>
      </w:tr>
    </w:tbl>
    <w:p w14:paraId="43B13602" w14:textId="77777777" w:rsidR="00676F60" w:rsidRDefault="00676F60">
      <w:pPr>
        <w:spacing w:after="40"/>
      </w:pPr>
    </w:p>
    <w:tbl>
      <w:tblPr>
        <w:tblStyle w:val="TableGrid"/>
        <w:tblW w:w="0" w:type="auto"/>
        <w:tblLook w:val="04A0" w:firstRow="1" w:lastRow="0" w:firstColumn="1" w:lastColumn="0" w:noHBand="0" w:noVBand="1"/>
      </w:tblPr>
      <w:tblGrid>
        <w:gridCol w:w="9878"/>
      </w:tblGrid>
      <w:tr w:rsidR="00676F60" w14:paraId="2A4A4F4D" w14:textId="77777777">
        <w:tc>
          <w:tcPr>
            <w:tcW w:w="9878" w:type="dxa"/>
            <w:shd w:val="clear" w:color="auto" w:fill="FFF2CC"/>
          </w:tcPr>
          <w:p w14:paraId="0071D3DB" w14:textId="77777777" w:rsidR="00676F60" w:rsidRDefault="00000000">
            <w:pPr>
              <w:jc w:val="center"/>
            </w:pPr>
            <w:r>
              <w:rPr>
                <w:b/>
              </w:rPr>
              <w:t>[SCREENSHOT 5: Compilation and execution in the terminal]</w:t>
            </w:r>
          </w:p>
          <w:p w14:paraId="29D925F8" w14:textId="77777777" w:rsidR="00676F60" w:rsidRDefault="00000000">
            <w:r>
              <w:rPr>
                <w:b/>
                <w:sz w:val="18"/>
              </w:rPr>
              <w:t xml:space="preserve">What to capture: </w:t>
            </w:r>
            <w:r>
              <w:rPr>
                <w:sz w:val="18"/>
              </w:rPr>
              <w:t>The VS Code integrated terminal showing the javac command, the java Main command, and the program output for one successful run.</w:t>
            </w:r>
          </w:p>
          <w:p w14:paraId="0A92516C" w14:textId="77777777" w:rsidR="00676F60" w:rsidRDefault="00000000">
            <w:r>
              <w:rPr>
                <w:b/>
                <w:sz w:val="18"/>
              </w:rPr>
              <w:t xml:space="preserve">Antigravity prompt (copy and paste): </w:t>
            </w:r>
            <w:r>
              <w:rPr>
                <w:sz w:val="18"/>
              </w:rPr>
              <w:t>Open the VS Code integrated terminal in the UserRegistrationSystem folder. Run "javac User.java Validation.java Main.java" and then "java Main". Enter sheeja and pass1234 when prompted. Take a screenshot showing both commands and the full output.</w:t>
            </w:r>
          </w:p>
        </w:tc>
      </w:tr>
    </w:tbl>
    <w:p w14:paraId="7FD0FB7F" w14:textId="77777777" w:rsidR="00676F60" w:rsidRDefault="00676F60">
      <w:pPr>
        <w:spacing w:after="40"/>
      </w:pPr>
    </w:p>
    <w:p w14:paraId="0F4D3A60" w14:textId="77777777" w:rsidR="00676F60" w:rsidRDefault="00000000">
      <w:r>
        <w:t>The output of the run is pasted below. It should be copied from the terminal of the candidate's own run, not written from memory.</w:t>
      </w:r>
    </w:p>
    <w:tbl>
      <w:tblPr>
        <w:tblStyle w:val="TableGrid"/>
        <w:tblW w:w="0" w:type="auto"/>
        <w:tblLook w:val="04A0" w:firstRow="1" w:lastRow="0" w:firstColumn="1" w:lastColumn="0" w:noHBand="0" w:noVBand="1"/>
      </w:tblPr>
      <w:tblGrid>
        <w:gridCol w:w="9878"/>
      </w:tblGrid>
      <w:tr w:rsidR="00676F60" w14:paraId="4A5E6BB0" w14:textId="77777777">
        <w:tc>
          <w:tcPr>
            <w:tcW w:w="9878" w:type="dxa"/>
            <w:shd w:val="clear" w:color="auto" w:fill="FFF2CC"/>
          </w:tcPr>
          <w:p w14:paraId="20C54114" w14:textId="77777777" w:rsidR="00676F60" w:rsidRDefault="00000000">
            <w:r>
              <w:rPr>
                <w:i/>
                <w:sz w:val="18"/>
              </w:rPr>
              <w:t>[PASTE YOUR TERMINAL OUTPUT FOR THE VALID REGISTRATION RUN HERE]</w:t>
            </w:r>
          </w:p>
        </w:tc>
      </w:tr>
    </w:tbl>
    <w:p w14:paraId="23562D75" w14:textId="77777777" w:rsidR="00676F60" w:rsidRDefault="00676F60">
      <w:pPr>
        <w:spacing w:after="40"/>
      </w:pPr>
    </w:p>
    <w:p w14:paraId="3C1AB845" w14:textId="77777777" w:rsidR="00676F60" w:rsidRDefault="00000000">
      <w:pPr>
        <w:pStyle w:val="Heading1"/>
      </w:pPr>
      <w:r>
        <w:t>7. Testing</w:t>
      </w:r>
    </w:p>
    <w:p w14:paraId="681C15F1" w14:textId="77777777" w:rsidR="00676F60" w:rsidRDefault="00000000">
      <w:r>
        <w:t>The program is tested with the five inputs listed in Table 1. Each case targets one rule in the validation code. The expected message column is taken from the source code in Listings 1 to 3. The actual result column is to be completed by the candidate after running each case.</w:t>
      </w:r>
    </w:p>
    <w:p w14:paraId="615B8325" w14:textId="77777777" w:rsidR="000D5385" w:rsidRDefault="000D5385"/>
    <w:p w14:paraId="6A9444EF" w14:textId="77777777" w:rsidR="000D5385" w:rsidRDefault="000D5385"/>
    <w:p w14:paraId="1A9878CA" w14:textId="77777777" w:rsidR="000D5385" w:rsidRDefault="000D5385"/>
    <w:tbl>
      <w:tblPr>
        <w:tblStyle w:val="TableGrid"/>
        <w:tblW w:w="0" w:type="auto"/>
        <w:tblLook w:val="04A0" w:firstRow="1" w:lastRow="0" w:firstColumn="1" w:lastColumn="0" w:noHBand="0" w:noVBand="1"/>
      </w:tblPr>
      <w:tblGrid>
        <w:gridCol w:w="864"/>
        <w:gridCol w:w="1584"/>
        <w:gridCol w:w="1584"/>
        <w:gridCol w:w="4032"/>
        <w:gridCol w:w="1728"/>
      </w:tblGrid>
      <w:tr w:rsidR="00676F60" w14:paraId="466F01C7" w14:textId="77777777">
        <w:tc>
          <w:tcPr>
            <w:tcW w:w="864" w:type="dxa"/>
            <w:shd w:val="clear" w:color="auto" w:fill="D9E2F3"/>
          </w:tcPr>
          <w:p w14:paraId="1882A774" w14:textId="77777777" w:rsidR="00676F60" w:rsidRDefault="00000000">
            <w:r>
              <w:rPr>
                <w:b/>
              </w:rPr>
              <w:lastRenderedPageBreak/>
              <w:t>Case</w:t>
            </w:r>
          </w:p>
        </w:tc>
        <w:tc>
          <w:tcPr>
            <w:tcW w:w="1584" w:type="dxa"/>
            <w:shd w:val="clear" w:color="auto" w:fill="D9E2F3"/>
          </w:tcPr>
          <w:p w14:paraId="675ECC01" w14:textId="77777777" w:rsidR="00676F60" w:rsidRDefault="00000000">
            <w:r>
              <w:rPr>
                <w:b/>
              </w:rPr>
              <w:t>Username</w:t>
            </w:r>
          </w:p>
        </w:tc>
        <w:tc>
          <w:tcPr>
            <w:tcW w:w="1584" w:type="dxa"/>
            <w:shd w:val="clear" w:color="auto" w:fill="D9E2F3"/>
          </w:tcPr>
          <w:p w14:paraId="3AC52B6A" w14:textId="77777777" w:rsidR="00676F60" w:rsidRDefault="00000000">
            <w:r>
              <w:rPr>
                <w:b/>
              </w:rPr>
              <w:t>Password</w:t>
            </w:r>
          </w:p>
        </w:tc>
        <w:tc>
          <w:tcPr>
            <w:tcW w:w="4032" w:type="dxa"/>
            <w:shd w:val="clear" w:color="auto" w:fill="D9E2F3"/>
          </w:tcPr>
          <w:p w14:paraId="391F4E4F" w14:textId="77777777" w:rsidR="00676F60" w:rsidRDefault="00000000">
            <w:r>
              <w:rPr>
                <w:b/>
              </w:rPr>
              <w:t>Expected message</w:t>
            </w:r>
          </w:p>
        </w:tc>
        <w:tc>
          <w:tcPr>
            <w:tcW w:w="1728" w:type="dxa"/>
            <w:shd w:val="clear" w:color="auto" w:fill="D9E2F3"/>
          </w:tcPr>
          <w:p w14:paraId="010C0D83" w14:textId="77777777" w:rsidR="00676F60" w:rsidRDefault="00000000">
            <w:r>
              <w:rPr>
                <w:b/>
              </w:rPr>
              <w:t>Actual result</w:t>
            </w:r>
          </w:p>
        </w:tc>
      </w:tr>
      <w:tr w:rsidR="00676F60" w14:paraId="3FC3D608" w14:textId="77777777">
        <w:tc>
          <w:tcPr>
            <w:tcW w:w="864" w:type="dxa"/>
          </w:tcPr>
          <w:p w14:paraId="2BA4090F" w14:textId="77777777" w:rsidR="00676F60" w:rsidRDefault="00000000">
            <w:r>
              <w:t>T1</w:t>
            </w:r>
          </w:p>
        </w:tc>
        <w:tc>
          <w:tcPr>
            <w:tcW w:w="1584" w:type="dxa"/>
          </w:tcPr>
          <w:p w14:paraId="4EFC5A9E" w14:textId="77777777" w:rsidR="00676F60" w:rsidRDefault="00000000">
            <w:r>
              <w:t>sheeja</w:t>
            </w:r>
          </w:p>
        </w:tc>
        <w:tc>
          <w:tcPr>
            <w:tcW w:w="1584" w:type="dxa"/>
          </w:tcPr>
          <w:p w14:paraId="422D34E4" w14:textId="77777777" w:rsidR="00676F60" w:rsidRDefault="00000000">
            <w:r>
              <w:t>pass1234</w:t>
            </w:r>
          </w:p>
        </w:tc>
        <w:tc>
          <w:tcPr>
            <w:tcW w:w="4032" w:type="dxa"/>
          </w:tcPr>
          <w:p w14:paraId="5B52F255" w14:textId="77777777" w:rsidR="00676F60" w:rsidRDefault="00000000">
            <w:r>
              <w:t>Registration Successful!</w:t>
            </w:r>
          </w:p>
        </w:tc>
        <w:tc>
          <w:tcPr>
            <w:tcW w:w="1728" w:type="dxa"/>
          </w:tcPr>
          <w:p w14:paraId="1827891D" w14:textId="77777777" w:rsidR="00676F60" w:rsidRDefault="00000000">
            <w:r>
              <w:t>[PASTE]</w:t>
            </w:r>
          </w:p>
        </w:tc>
      </w:tr>
      <w:tr w:rsidR="00676F60" w14:paraId="30C22BE3" w14:textId="77777777">
        <w:tc>
          <w:tcPr>
            <w:tcW w:w="864" w:type="dxa"/>
          </w:tcPr>
          <w:p w14:paraId="56F6C919" w14:textId="77777777" w:rsidR="00676F60" w:rsidRDefault="00000000">
            <w:r>
              <w:t>T2</w:t>
            </w:r>
          </w:p>
        </w:tc>
        <w:tc>
          <w:tcPr>
            <w:tcW w:w="1584" w:type="dxa"/>
          </w:tcPr>
          <w:p w14:paraId="548D95E7" w14:textId="77777777" w:rsidR="00676F60" w:rsidRDefault="00000000">
            <w:r>
              <w:t>abc</w:t>
            </w:r>
          </w:p>
        </w:tc>
        <w:tc>
          <w:tcPr>
            <w:tcW w:w="1584" w:type="dxa"/>
          </w:tcPr>
          <w:p w14:paraId="56BCA63E" w14:textId="77777777" w:rsidR="00676F60" w:rsidRDefault="00000000">
            <w:r>
              <w:t>pass1234</w:t>
            </w:r>
          </w:p>
        </w:tc>
        <w:tc>
          <w:tcPr>
            <w:tcW w:w="4032" w:type="dxa"/>
          </w:tcPr>
          <w:p w14:paraId="1E4284DF" w14:textId="77777777" w:rsidR="00676F60" w:rsidRDefault="00000000">
            <w:r>
              <w:t>Username should contain at least 5 characters.</w:t>
            </w:r>
          </w:p>
        </w:tc>
        <w:tc>
          <w:tcPr>
            <w:tcW w:w="1728" w:type="dxa"/>
          </w:tcPr>
          <w:p w14:paraId="78F02B83" w14:textId="77777777" w:rsidR="00676F60" w:rsidRDefault="00000000">
            <w:r>
              <w:t>[PASTE]</w:t>
            </w:r>
          </w:p>
        </w:tc>
      </w:tr>
      <w:tr w:rsidR="00676F60" w14:paraId="0D49E0FB" w14:textId="77777777">
        <w:tc>
          <w:tcPr>
            <w:tcW w:w="864" w:type="dxa"/>
          </w:tcPr>
          <w:p w14:paraId="241A8180" w14:textId="77777777" w:rsidR="00676F60" w:rsidRDefault="00000000">
            <w:r>
              <w:t>T3</w:t>
            </w:r>
          </w:p>
        </w:tc>
        <w:tc>
          <w:tcPr>
            <w:tcW w:w="1584" w:type="dxa"/>
          </w:tcPr>
          <w:p w14:paraId="27E6E3C4" w14:textId="77777777" w:rsidR="00676F60" w:rsidRDefault="00000000">
            <w:r>
              <w:t>(blank line)</w:t>
            </w:r>
          </w:p>
        </w:tc>
        <w:tc>
          <w:tcPr>
            <w:tcW w:w="1584" w:type="dxa"/>
          </w:tcPr>
          <w:p w14:paraId="5FBCAEFE" w14:textId="77777777" w:rsidR="00676F60" w:rsidRDefault="00000000">
            <w:r>
              <w:t>pass1234</w:t>
            </w:r>
          </w:p>
        </w:tc>
        <w:tc>
          <w:tcPr>
            <w:tcW w:w="4032" w:type="dxa"/>
          </w:tcPr>
          <w:p w14:paraId="6492297A" w14:textId="77777777" w:rsidR="00676F60" w:rsidRDefault="00000000">
            <w:r>
              <w:t>Username cannot be empty.</w:t>
            </w:r>
          </w:p>
        </w:tc>
        <w:tc>
          <w:tcPr>
            <w:tcW w:w="1728" w:type="dxa"/>
          </w:tcPr>
          <w:p w14:paraId="564E1A0A" w14:textId="77777777" w:rsidR="00676F60" w:rsidRDefault="00000000">
            <w:r>
              <w:t>[PASTE]</w:t>
            </w:r>
          </w:p>
        </w:tc>
      </w:tr>
      <w:tr w:rsidR="00676F60" w14:paraId="0B7AA365" w14:textId="77777777">
        <w:tc>
          <w:tcPr>
            <w:tcW w:w="864" w:type="dxa"/>
          </w:tcPr>
          <w:p w14:paraId="6648AD83" w14:textId="77777777" w:rsidR="00676F60" w:rsidRDefault="00000000">
            <w:r>
              <w:t>T4</w:t>
            </w:r>
          </w:p>
        </w:tc>
        <w:tc>
          <w:tcPr>
            <w:tcW w:w="1584" w:type="dxa"/>
          </w:tcPr>
          <w:p w14:paraId="0D355A80" w14:textId="77777777" w:rsidR="00676F60" w:rsidRDefault="00000000">
            <w:r>
              <w:t>sheeja</w:t>
            </w:r>
          </w:p>
        </w:tc>
        <w:tc>
          <w:tcPr>
            <w:tcW w:w="1584" w:type="dxa"/>
          </w:tcPr>
          <w:p w14:paraId="52DDA728" w14:textId="77777777" w:rsidR="00676F60" w:rsidRDefault="00000000">
            <w:r>
              <w:t>password</w:t>
            </w:r>
          </w:p>
        </w:tc>
        <w:tc>
          <w:tcPr>
            <w:tcW w:w="4032" w:type="dxa"/>
          </w:tcPr>
          <w:p w14:paraId="1C628E63" w14:textId="77777777" w:rsidR="00676F60" w:rsidRDefault="00000000">
            <w:r>
              <w:t>Password must contain at least one digit.</w:t>
            </w:r>
          </w:p>
        </w:tc>
        <w:tc>
          <w:tcPr>
            <w:tcW w:w="1728" w:type="dxa"/>
          </w:tcPr>
          <w:p w14:paraId="0BFD322D" w14:textId="77777777" w:rsidR="00676F60" w:rsidRDefault="00000000">
            <w:r>
              <w:t>[PASTE]</w:t>
            </w:r>
          </w:p>
        </w:tc>
      </w:tr>
      <w:tr w:rsidR="00676F60" w14:paraId="17D4DF9A" w14:textId="77777777">
        <w:tc>
          <w:tcPr>
            <w:tcW w:w="864" w:type="dxa"/>
          </w:tcPr>
          <w:p w14:paraId="7ADB1242" w14:textId="77777777" w:rsidR="00676F60" w:rsidRDefault="00000000">
            <w:r>
              <w:t>T5</w:t>
            </w:r>
          </w:p>
        </w:tc>
        <w:tc>
          <w:tcPr>
            <w:tcW w:w="1584" w:type="dxa"/>
          </w:tcPr>
          <w:p w14:paraId="41587380" w14:textId="77777777" w:rsidR="00676F60" w:rsidRDefault="00000000">
            <w:r>
              <w:t>sheeja</w:t>
            </w:r>
          </w:p>
        </w:tc>
        <w:tc>
          <w:tcPr>
            <w:tcW w:w="1584" w:type="dxa"/>
          </w:tcPr>
          <w:p w14:paraId="7953C359" w14:textId="77777777" w:rsidR="00676F60" w:rsidRDefault="00000000">
            <w:r>
              <w:t>pass12</w:t>
            </w:r>
          </w:p>
        </w:tc>
        <w:tc>
          <w:tcPr>
            <w:tcW w:w="4032" w:type="dxa"/>
          </w:tcPr>
          <w:p w14:paraId="1D7A22F9" w14:textId="77777777" w:rsidR="00676F60" w:rsidRDefault="00000000">
            <w:r>
              <w:t>Password should contain at least 8 characters.</w:t>
            </w:r>
          </w:p>
        </w:tc>
        <w:tc>
          <w:tcPr>
            <w:tcW w:w="1728" w:type="dxa"/>
          </w:tcPr>
          <w:p w14:paraId="719C64D3" w14:textId="77777777" w:rsidR="00676F60" w:rsidRDefault="00000000">
            <w:r>
              <w:t>[PASTE]</w:t>
            </w:r>
          </w:p>
        </w:tc>
      </w:tr>
    </w:tbl>
    <w:p w14:paraId="5C92CE9E" w14:textId="77777777" w:rsidR="00676F60" w:rsidRDefault="00676F60">
      <w:pPr>
        <w:spacing w:after="40"/>
      </w:pPr>
    </w:p>
    <w:p w14:paraId="070D5BAB" w14:textId="77777777" w:rsidR="00676F60" w:rsidRDefault="00000000">
      <w:pPr>
        <w:jc w:val="center"/>
      </w:pPr>
      <w:r>
        <w:rPr>
          <w:i/>
          <w:sz w:val="18"/>
        </w:rPr>
        <w:t>Table 1: Test cases and expected messages.</w:t>
      </w:r>
    </w:p>
    <w:tbl>
      <w:tblPr>
        <w:tblStyle w:val="TableGrid"/>
        <w:tblW w:w="0" w:type="auto"/>
        <w:tblLook w:val="04A0" w:firstRow="1" w:lastRow="0" w:firstColumn="1" w:lastColumn="0" w:noHBand="0" w:noVBand="1"/>
      </w:tblPr>
      <w:tblGrid>
        <w:gridCol w:w="9878"/>
      </w:tblGrid>
      <w:tr w:rsidR="00676F60" w14:paraId="35AF4DD3" w14:textId="77777777">
        <w:tc>
          <w:tcPr>
            <w:tcW w:w="9878" w:type="dxa"/>
            <w:shd w:val="clear" w:color="auto" w:fill="FFF2CC"/>
          </w:tcPr>
          <w:p w14:paraId="2682618D" w14:textId="77777777" w:rsidR="00676F60" w:rsidRDefault="00000000">
            <w:pPr>
              <w:jc w:val="center"/>
            </w:pPr>
            <w:r>
              <w:rPr>
                <w:b/>
              </w:rPr>
              <w:t>[SCREENSHOT 6: Output for a failing case]</w:t>
            </w:r>
          </w:p>
          <w:p w14:paraId="72E51B10" w14:textId="77777777" w:rsidR="00676F60" w:rsidRDefault="00000000">
            <w:r>
              <w:rPr>
                <w:b/>
                <w:sz w:val="18"/>
              </w:rPr>
              <w:t xml:space="preserve">What to capture: </w:t>
            </w:r>
            <w:r>
              <w:rPr>
                <w:sz w:val="18"/>
              </w:rPr>
              <w:t>The terminal showing one failing case, for example T2, with the validation message and the Registration Failed line.</w:t>
            </w:r>
          </w:p>
          <w:p w14:paraId="5A4C2188" w14:textId="77777777" w:rsidR="00676F60" w:rsidRDefault="00000000">
            <w:r>
              <w:rPr>
                <w:b/>
                <w:sz w:val="18"/>
              </w:rPr>
              <w:t xml:space="preserve">Antigravity prompt (copy and paste): </w:t>
            </w:r>
            <w:r>
              <w:rPr>
                <w:sz w:val="18"/>
              </w:rPr>
              <w:t>In the VS Code terminal, run "java Main", enter abc as the username and pass1234 as the password. Take a screenshot showing the full output, including the error message and Registration Failed.</w:t>
            </w:r>
          </w:p>
        </w:tc>
      </w:tr>
    </w:tbl>
    <w:p w14:paraId="21497551" w14:textId="77777777" w:rsidR="00676F60" w:rsidRDefault="00676F60">
      <w:pPr>
        <w:spacing w:after="40"/>
      </w:pPr>
    </w:p>
    <w:p w14:paraId="7B32D605" w14:textId="4D8092B5" w:rsidR="00676F60" w:rsidRDefault="00886E89">
      <w:pPr>
        <w:pStyle w:val="Heading1"/>
      </w:pPr>
      <w:r>
        <w:t>8</w:t>
      </w:r>
      <w:r w:rsidR="00000000">
        <w:t>. Flow of Execution</w:t>
      </w:r>
    </w:p>
    <w:tbl>
      <w:tblPr>
        <w:tblStyle w:val="TableGrid"/>
        <w:tblW w:w="0" w:type="auto"/>
        <w:tblLook w:val="04A0" w:firstRow="1" w:lastRow="0" w:firstColumn="1" w:lastColumn="0" w:noHBand="0" w:noVBand="1"/>
      </w:tblPr>
      <w:tblGrid>
        <w:gridCol w:w="9878"/>
      </w:tblGrid>
      <w:tr w:rsidR="00676F60" w14:paraId="4754DDEC" w14:textId="77777777">
        <w:tc>
          <w:tcPr>
            <w:tcW w:w="9878" w:type="dxa"/>
            <w:shd w:val="clear" w:color="auto" w:fill="F2F2F2"/>
          </w:tcPr>
          <w:p w14:paraId="68496CA2" w14:textId="77777777" w:rsidR="00676F60" w:rsidRDefault="00000000">
            <w:pPr>
              <w:spacing w:after="0"/>
            </w:pPr>
            <w:r>
              <w:rPr>
                <w:rFonts w:ascii="Consolas" w:hAnsi="Consolas"/>
                <w:sz w:val="17"/>
              </w:rPr>
              <w:t>Program starts</w:t>
            </w:r>
          </w:p>
          <w:p w14:paraId="63D97591" w14:textId="77777777" w:rsidR="00676F60" w:rsidRDefault="00000000">
            <w:pPr>
              <w:spacing w:after="0"/>
            </w:pPr>
            <w:r>
              <w:rPr>
                <w:rFonts w:ascii="Consolas" w:hAnsi="Consolas"/>
                <w:sz w:val="17"/>
              </w:rPr>
              <w:t xml:space="preserve">      |</w:t>
            </w:r>
          </w:p>
          <w:p w14:paraId="2880190A" w14:textId="77777777" w:rsidR="00676F60" w:rsidRDefault="00000000">
            <w:pPr>
              <w:spacing w:after="0"/>
            </w:pPr>
            <w:r>
              <w:rPr>
                <w:rFonts w:ascii="Consolas" w:hAnsi="Consolas"/>
                <w:sz w:val="17"/>
              </w:rPr>
              <w:t xml:space="preserve">      v</w:t>
            </w:r>
          </w:p>
          <w:p w14:paraId="554D548C" w14:textId="77777777" w:rsidR="00676F60" w:rsidRDefault="00000000">
            <w:pPr>
              <w:spacing w:after="0"/>
            </w:pPr>
            <w:r>
              <w:rPr>
                <w:rFonts w:ascii="Consolas" w:hAnsi="Consolas"/>
                <w:sz w:val="17"/>
              </w:rPr>
              <w:t>Username and password are read from the keyboard</w:t>
            </w:r>
          </w:p>
          <w:p w14:paraId="12B15661" w14:textId="77777777" w:rsidR="00676F60" w:rsidRDefault="00000000">
            <w:pPr>
              <w:spacing w:after="0"/>
            </w:pPr>
            <w:r>
              <w:rPr>
                <w:rFonts w:ascii="Consolas" w:hAnsi="Consolas"/>
                <w:sz w:val="17"/>
              </w:rPr>
              <w:t xml:space="preserve">      |</w:t>
            </w:r>
          </w:p>
          <w:p w14:paraId="384B80B6" w14:textId="77777777" w:rsidR="00676F60" w:rsidRDefault="00000000">
            <w:pPr>
              <w:spacing w:after="0"/>
            </w:pPr>
            <w:r>
              <w:rPr>
                <w:rFonts w:ascii="Consolas" w:hAnsi="Consolas"/>
                <w:sz w:val="17"/>
              </w:rPr>
              <w:t xml:space="preserve">      v</w:t>
            </w:r>
          </w:p>
          <w:p w14:paraId="439585CE" w14:textId="77777777" w:rsidR="00676F60" w:rsidRDefault="00000000">
            <w:pPr>
              <w:spacing w:after="0"/>
            </w:pPr>
            <w:r>
              <w:rPr>
                <w:rFonts w:ascii="Consolas" w:hAnsi="Consolas"/>
                <w:sz w:val="17"/>
              </w:rPr>
              <w:t>validateUsername() --- returns false ---&gt; "Registration Failed."</w:t>
            </w:r>
          </w:p>
          <w:p w14:paraId="5A3B18CF" w14:textId="77777777" w:rsidR="00676F60" w:rsidRDefault="00000000">
            <w:pPr>
              <w:spacing w:after="0"/>
            </w:pPr>
            <w:r>
              <w:rPr>
                <w:rFonts w:ascii="Consolas" w:hAnsi="Consolas"/>
                <w:sz w:val="17"/>
              </w:rPr>
              <w:t xml:space="preserve">      |</w:t>
            </w:r>
          </w:p>
          <w:p w14:paraId="2833A966" w14:textId="77777777" w:rsidR="00676F60" w:rsidRDefault="00000000">
            <w:pPr>
              <w:spacing w:after="0"/>
            </w:pPr>
            <w:r>
              <w:rPr>
                <w:rFonts w:ascii="Consolas" w:hAnsi="Consolas"/>
                <w:sz w:val="17"/>
              </w:rPr>
              <w:t xml:space="preserve">      v  returns true</w:t>
            </w:r>
          </w:p>
          <w:p w14:paraId="60F66C9E" w14:textId="77777777" w:rsidR="00676F60" w:rsidRDefault="00000000">
            <w:pPr>
              <w:spacing w:after="0"/>
            </w:pPr>
            <w:r>
              <w:rPr>
                <w:rFonts w:ascii="Consolas" w:hAnsi="Consolas"/>
                <w:sz w:val="17"/>
              </w:rPr>
              <w:t>validatePassword() --- returns false ---&gt; "Registration Failed."</w:t>
            </w:r>
          </w:p>
          <w:p w14:paraId="68B1DCF0" w14:textId="77777777" w:rsidR="00676F60" w:rsidRDefault="00000000">
            <w:pPr>
              <w:spacing w:after="0"/>
            </w:pPr>
            <w:r>
              <w:rPr>
                <w:rFonts w:ascii="Consolas" w:hAnsi="Consolas"/>
                <w:sz w:val="17"/>
              </w:rPr>
              <w:t xml:space="preserve">      |</w:t>
            </w:r>
          </w:p>
          <w:p w14:paraId="0A75C07A" w14:textId="77777777" w:rsidR="00676F60" w:rsidRDefault="00000000">
            <w:pPr>
              <w:spacing w:after="0"/>
            </w:pPr>
            <w:r>
              <w:rPr>
                <w:rFonts w:ascii="Consolas" w:hAnsi="Consolas"/>
                <w:sz w:val="17"/>
              </w:rPr>
              <w:t xml:space="preserve">      v  returns true</w:t>
            </w:r>
          </w:p>
          <w:p w14:paraId="6265C144" w14:textId="77777777" w:rsidR="00676F60" w:rsidRDefault="00000000">
            <w:pPr>
              <w:spacing w:after="0"/>
            </w:pPr>
            <w:r>
              <w:rPr>
                <w:rFonts w:ascii="Consolas" w:hAnsi="Consolas"/>
                <w:sz w:val="17"/>
              </w:rPr>
              <w:t>new User(username, password) is created</w:t>
            </w:r>
          </w:p>
          <w:p w14:paraId="74B42956" w14:textId="77777777" w:rsidR="00676F60" w:rsidRDefault="00000000">
            <w:pPr>
              <w:spacing w:after="0"/>
            </w:pPr>
            <w:r>
              <w:rPr>
                <w:rFonts w:ascii="Consolas" w:hAnsi="Consolas"/>
                <w:sz w:val="17"/>
              </w:rPr>
              <w:t xml:space="preserve">      |</w:t>
            </w:r>
          </w:p>
          <w:p w14:paraId="3EA2CE11" w14:textId="77777777" w:rsidR="00676F60" w:rsidRDefault="00000000">
            <w:pPr>
              <w:spacing w:after="0"/>
            </w:pPr>
            <w:r>
              <w:rPr>
                <w:rFonts w:ascii="Consolas" w:hAnsi="Consolas"/>
                <w:sz w:val="17"/>
              </w:rPr>
              <w:t xml:space="preserve">      v</w:t>
            </w:r>
          </w:p>
          <w:p w14:paraId="06C8258A" w14:textId="77777777" w:rsidR="00676F60" w:rsidRDefault="00000000">
            <w:pPr>
              <w:spacing w:after="0"/>
            </w:pPr>
            <w:r>
              <w:rPr>
                <w:rFonts w:ascii="Consolas" w:hAnsi="Consolas"/>
                <w:sz w:val="17"/>
              </w:rPr>
              <w:t>"Registration Successful!" followed by displayUser()</w:t>
            </w:r>
          </w:p>
        </w:tc>
      </w:tr>
    </w:tbl>
    <w:p w14:paraId="1DD288D1" w14:textId="77777777" w:rsidR="00676F60" w:rsidRDefault="00676F60">
      <w:pPr>
        <w:spacing w:after="40"/>
      </w:pPr>
    </w:p>
    <w:p w14:paraId="27B00CC7" w14:textId="68415EA0" w:rsidR="00676F60" w:rsidRDefault="00886E89">
      <w:pPr>
        <w:pStyle w:val="Heading1"/>
      </w:pPr>
      <w:r>
        <w:t>9</w:t>
      </w:r>
      <w:r w:rsidR="00000000">
        <w:t>. Conclusion</w:t>
      </w:r>
    </w:p>
    <w:p w14:paraId="27E6F64D" w14:textId="77777777" w:rsidR="00676F60" w:rsidRDefault="00000000">
      <w:r>
        <w:t>This phase has produced a User class with private attributes, constructors, accessor methods and a display method. It has also produced a validation component that applies string handling to reject invalid input, and a main program that combines the two. Each syllabus requirement is addressed by identifiable code. The next phase will organise these classes into packages and introduce an interface for user operations.</w:t>
      </w:r>
    </w:p>
    <w:sectPr w:rsidR="00676F60" w:rsidSect="00034616">
      <w:footerReference w:type="default" r:id="rId8"/>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6FFF9" w14:textId="77777777" w:rsidR="008A7D7F" w:rsidRDefault="008A7D7F">
      <w:pPr>
        <w:spacing w:after="0" w:line="240" w:lineRule="auto"/>
      </w:pPr>
      <w:r>
        <w:separator/>
      </w:r>
    </w:p>
  </w:endnote>
  <w:endnote w:type="continuationSeparator" w:id="0">
    <w:p w14:paraId="3802257D" w14:textId="77777777" w:rsidR="008A7D7F" w:rsidRDefault="008A7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AA7A1" w14:textId="77777777" w:rsidR="00246DD2" w:rsidRDefault="00000000">
    <w:pPr>
      <w:pStyle w:val="Footer"/>
      <w:jc w:val="center"/>
    </w:pPr>
    <w:r>
      <w:rPr>
        <w:sz w:val="16"/>
      </w:rPr>
      <w:t>Campus Skill Connect | Phase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D3804" w14:textId="77777777" w:rsidR="008A7D7F" w:rsidRDefault="008A7D7F">
      <w:pPr>
        <w:spacing w:after="0" w:line="240" w:lineRule="auto"/>
      </w:pPr>
      <w:r>
        <w:separator/>
      </w:r>
    </w:p>
  </w:footnote>
  <w:footnote w:type="continuationSeparator" w:id="0">
    <w:p w14:paraId="1725ACD0" w14:textId="77777777" w:rsidR="008A7D7F" w:rsidRDefault="008A7D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7733494">
    <w:abstractNumId w:val="8"/>
  </w:num>
  <w:num w:numId="2" w16cid:durableId="1618104413">
    <w:abstractNumId w:val="6"/>
  </w:num>
  <w:num w:numId="3" w16cid:durableId="1763838801">
    <w:abstractNumId w:val="5"/>
  </w:num>
  <w:num w:numId="4" w16cid:durableId="1668749040">
    <w:abstractNumId w:val="4"/>
  </w:num>
  <w:num w:numId="5" w16cid:durableId="2138405082">
    <w:abstractNumId w:val="7"/>
  </w:num>
  <w:num w:numId="6" w16cid:durableId="831726052">
    <w:abstractNumId w:val="3"/>
  </w:num>
  <w:num w:numId="7" w16cid:durableId="252016087">
    <w:abstractNumId w:val="2"/>
  </w:num>
  <w:num w:numId="8" w16cid:durableId="2125540776">
    <w:abstractNumId w:val="1"/>
  </w:num>
  <w:num w:numId="9" w16cid:durableId="1703435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385"/>
    <w:rsid w:val="0015074B"/>
    <w:rsid w:val="00246DD2"/>
    <w:rsid w:val="0029639D"/>
    <w:rsid w:val="002E7C1A"/>
    <w:rsid w:val="00326F90"/>
    <w:rsid w:val="0041647E"/>
    <w:rsid w:val="004941E6"/>
    <w:rsid w:val="00676F60"/>
    <w:rsid w:val="007411EE"/>
    <w:rsid w:val="00847E88"/>
    <w:rsid w:val="00886E89"/>
    <w:rsid w:val="008A7D7F"/>
    <w:rsid w:val="00AA1D8D"/>
    <w:rsid w:val="00B47730"/>
    <w:rsid w:val="00CB0664"/>
    <w:rsid w:val="00E82FB1"/>
    <w:rsid w:val="00FC693F"/>
    <w:rsid w:val="00FD74B7"/>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867562"/>
  <w14:defaultImageDpi w14:val="300"/>
  <w15:docId w15:val="{7424C33E-ED56-4169-A34E-A51A07880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5</Pages>
  <Words>1592</Words>
  <Characters>9078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Aaron Joseph</cp:lastModifiedBy>
  <cp:revision>3</cp:revision>
  <dcterms:created xsi:type="dcterms:W3CDTF">2013-12-23T23:15:00Z</dcterms:created>
  <dcterms:modified xsi:type="dcterms:W3CDTF">2026-10-26T11:52:00Z</dcterms:modified>
  <cp:category/>
</cp:coreProperties>
</file>