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SYNOPSIS</w:t>
      </w:r>
    </w:p>
    <w:p>
      <w:pPr>
        <w:jc w:val="center"/>
      </w:pPr>
      <w:r>
        <w:rPr>
          <w:b/>
          <w:sz w:val="32"/>
        </w:rPr>
        <w:t>Campus Skill Connect</w:t>
      </w:r>
    </w:p>
    <w:p>
      <w:pPr>
        <w:jc w:val="center"/>
      </w:pPr>
      <w:r>
        <w:rPr>
          <w:i/>
          <w:sz w:val="26"/>
        </w:rPr>
        <w:t>Phase 3 – Web Interface and Client Interaction</w:t>
      </w:r>
    </w:p>
    <w:p>
      <w:pPr>
        <w:jc w:val="center"/>
      </w:pPr>
      <w:r>
        <w:t>Name: Aaron Joseph</w:t>
      </w:r>
    </w:p>
    <w:p>
      <w:pPr>
        <w:jc w:val="center"/>
      </w:pPr>
      <w:r>
        <w:t>Roll No: 26MCAB01</w:t>
      </w:r>
    </w:p>
    <w:p>
      <w:pPr>
        <w:pStyle w:val="Heading1"/>
      </w:pPr>
      <w:r>
        <w:t>1. Phase 3 Overview</w:t>
      </w:r>
    </w:p>
    <w:p>
      <w:r>
        <w:t>Phase 3 focuses on the web interface and client-side interaction of Campus Skill Connect. In this phase, the registration and login pages are designed using HTML and CSS, basic JavaScript validation is added to check user input, and the form submission flow is prepared. A simple JSON structure is also used to represent user data. This phase develops the client-side part of the application before server-side processing is introduced in Phase 4.</w:t>
      </w:r>
    </w:p>
    <w:p>
      <w:pPr>
        <w:pStyle w:val="Heading1"/>
      </w:pPr>
      <w:r>
        <w:t>2. Phase 3 Requirements and Implementation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Course Phase 3 Requirement</w:t>
            </w:r>
          </w:p>
        </w:tc>
        <w:tc>
          <w:tcPr>
            <w:tcW w:type="dxa" w:w="3216"/>
          </w:tcPr>
          <w:p>
            <w:r>
              <w:t>Campus Skill Connect Implementation</w:t>
            </w:r>
          </w:p>
        </w:tc>
        <w:tc>
          <w:tcPr>
            <w:tcW w:type="dxa" w:w="3216"/>
          </w:tcPr>
          <w:p>
            <w:r>
              <w:t>Purpose</w:t>
            </w:r>
          </w:p>
        </w:tc>
      </w:tr>
      <w:tr>
        <w:tc>
          <w:tcPr>
            <w:tcW w:type="dxa" w:w="3216"/>
            <w:vAlign w:val="center"/>
          </w:tcPr>
          <w:p>
            <w:r>
              <w:t>Design registration and login forms using HTML/CSS</w:t>
            </w:r>
          </w:p>
        </w:tc>
        <w:tc>
          <w:tcPr>
            <w:tcW w:type="dxa" w:w="3216"/>
            <w:vAlign w:val="center"/>
          </w:tcPr>
          <w:p>
            <w:r>
              <w:t>Create simple Registration and Login pages with fields such as name, email, username, password, course, and campus where appropriate.</w:t>
            </w:r>
          </w:p>
        </w:tc>
        <w:tc>
          <w:tcPr>
            <w:tcW w:type="dxa" w:w="3216"/>
            <w:vAlign w:val="center"/>
          </w:tcPr>
          <w:p>
            <w:r>
              <w:t>Provides the basic web interface for student input.</w:t>
            </w:r>
          </w:p>
        </w:tc>
      </w:tr>
      <w:tr>
        <w:tc>
          <w:tcPr>
            <w:tcW w:type="dxa" w:w="3216"/>
            <w:vAlign w:val="center"/>
          </w:tcPr>
          <w:p>
            <w:r>
              <w:t>Apply JavaScript validation (empty fields, format checks)</w:t>
            </w:r>
          </w:p>
        </w:tc>
        <w:tc>
          <w:tcPr>
            <w:tcW w:type="dxa" w:w="3216"/>
            <w:vAlign w:val="center"/>
          </w:tcPr>
          <w:p>
            <w:r>
              <w:t>Check required fields for empty or blank values and perform simple format checks such as email format and minimum password length.</w:t>
            </w:r>
          </w:p>
        </w:tc>
        <w:tc>
          <w:tcPr>
            <w:tcW w:type="dxa" w:w="3216"/>
            <w:vAlign w:val="center"/>
          </w:tcPr>
          <w:p>
            <w:r>
              <w:t>Helps prevent clearly invalid input before submission.</w:t>
            </w:r>
          </w:p>
        </w:tc>
      </w:tr>
      <w:tr>
        <w:tc>
          <w:tcPr>
            <w:tcW w:type="dxa" w:w="3216"/>
            <w:vAlign w:val="center"/>
          </w:tcPr>
          <w:p>
            <w:r>
              <w:t>Basic interaction handling (form submission flow)</w:t>
            </w:r>
          </w:p>
        </w:tc>
        <w:tc>
          <w:tcPr>
            <w:tcW w:type="dxa" w:w="3216"/>
            <w:vAlign w:val="center"/>
          </w:tcPr>
          <w:p>
            <w:r>
              <w:t>Implement the basic submission flow of the registration and login forms and display validation messages. Actual server-side processing is reserved for Phase 4.</w:t>
            </w:r>
          </w:p>
        </w:tc>
        <w:tc>
          <w:tcPr>
            <w:tcW w:type="dxa" w:w="3216"/>
            <w:vAlign w:val="center"/>
          </w:tcPr>
          <w:p>
            <w:r>
              <w:t>Demonstrates the frontend form interaction required before backend integration.</w:t>
            </w:r>
          </w:p>
        </w:tc>
      </w:tr>
      <w:tr>
        <w:tc>
          <w:tcPr>
            <w:tcW w:type="dxa" w:w="3216"/>
            <w:vAlign w:val="center"/>
          </w:tcPr>
          <w:p>
            <w:r>
              <w:t>Represent user data format using JSON (simple structure)</w:t>
            </w:r>
          </w:p>
        </w:tc>
        <w:tc>
          <w:tcPr>
            <w:tcW w:type="dxa" w:w="3216"/>
            <w:vAlign w:val="center"/>
          </w:tcPr>
          <w:p>
            <w:r>
              <w:t>Represent a sample student record using a simple JSON object containing basic fields such as name, email, username, course, and campus.</w:t>
            </w:r>
          </w:p>
        </w:tc>
        <w:tc>
          <w:tcPr>
            <w:tcW w:type="dxa" w:w="3216"/>
            <w:vAlign w:val="center"/>
          </w:tcPr>
          <w:p>
            <w:r>
              <w:t>Demonstrates a simple structured format for user data.</w:t>
            </w:r>
          </w:p>
        </w:tc>
      </w:tr>
    </w:tbl>
    <w:p>
      <w:pPr>
        <w:pStyle w:val="Heading1"/>
      </w:pPr>
      <w:r>
        <w:t>3. Web Pages Designed in Phase 3</w:t>
      </w:r>
    </w:p>
    <w:p>
      <w:pPr>
        <w:pStyle w:val="ListBullet"/>
      </w:pPr>
      <w:r>
        <w:t>Registration Page – allows a student to enter basic registration details.</w:t>
      </w:r>
    </w:p>
    <w:p>
      <w:pPr>
        <w:pStyle w:val="ListBullet"/>
      </w:pPr>
      <w:r>
        <w:t>Login Page – provides the required login fields.</w:t>
      </w:r>
    </w:p>
    <w:p>
      <w:pPr>
        <w:pStyle w:val="ListBullet"/>
      </w:pPr>
      <w:r>
        <w:t>Client-side Validation Messages – displays messages for missing or incorrectly formatted input.</w:t>
      </w:r>
    </w:p>
    <w:p>
      <w:pPr>
        <w:pStyle w:val="ListBullet"/>
      </w:pPr>
      <w:r>
        <w:t>Simple Common Interface – provides a clear and consistent layout for the web pages.</w:t>
      </w:r>
    </w:p>
    <w:p>
      <w:pPr>
        <w:pStyle w:val="Heading1"/>
      </w:pPr>
      <w:r>
        <w:t>4. Client-Side Validation</w:t>
      </w:r>
    </w:p>
    <w:p>
      <w:r>
        <w:t>JavaScript validation will be performed before the form is submitted. The checks will be kept simple and limited to the requirements of this phase:</w:t>
      </w:r>
    </w:p>
    <w:p>
      <w:pPr>
        <w:pStyle w:val="ListBullet"/>
      </w:pPr>
      <w:r>
        <w:t>Required fields should not be empty or blank.</w:t>
      </w:r>
    </w:p>
    <w:p>
      <w:pPr>
        <w:pStyle w:val="ListBullet"/>
      </w:pPr>
      <w:r>
        <w:t>Email should follow a basic valid format.</w:t>
      </w:r>
    </w:p>
    <w:p>
      <w:pPr>
        <w:pStyle w:val="ListBullet"/>
      </w:pPr>
      <w:r>
        <w:t>Password should satisfy a simple minimum-length requirement.</w:t>
      </w:r>
    </w:p>
    <w:p>
      <w:pPr>
        <w:pStyle w:val="ListBullet"/>
      </w:pPr>
      <w:r>
        <w:t>User input should be checked before form submission.</w:t>
      </w:r>
    </w:p>
    <w:p>
      <w:pPr>
        <w:pStyle w:val="Heading1"/>
      </w:pPr>
      <w:r>
        <w:t>5. Simple JSON Representation</w:t>
      </w:r>
    </w:p>
    <w:p>
      <w:r>
        <w:t>A simple JSON object can be used to represent student information in this phase:</w:t>
      </w:r>
    </w:p>
    <w:p>
      <w:r>
        <w:rPr>
          <w:rFonts w:ascii="Courier New" w:hAnsi="Courier New"/>
          <w:sz w:val="21"/>
        </w:rPr>
        <w:t>{</w:t>
        <w:br/>
        <w:t xml:space="preserve">  "name": "Student Name",</w:t>
        <w:br/>
        <w:t xml:space="preserve">  "email": "student@example.com",</w:t>
        <w:br/>
        <w:t xml:space="preserve">  "username": "student01",</w:t>
        <w:br/>
        <w:t xml:space="preserve">  "course": "MCA",</w:t>
        <w:br/>
        <w:t xml:space="preserve">  "campus": "Main Campus"</w:t>
        <w:br/>
        <w:t>}</w:t>
      </w:r>
    </w:p>
    <w:p>
      <w:pPr>
        <w:pStyle w:val="Heading1"/>
      </w:pPr>
      <w:r>
        <w:t>6. Phase 3 Scope Boundary</w:t>
      </w:r>
    </w:p>
    <w:p>
      <w:r>
        <w:t>Phase 3 is limited to the frontend and client-side interaction specified in the course. Database creation, JDBC connectivity, DAO implementation, password hashing, Servlet processing, HTTP session management, JSP dashboard creation, server-side authentication, logout processing, and deployment are not included in this phase. These will be addressed in the subsequent Server-Side Integration and Execution phase.</w:t>
      </w:r>
    </w:p>
    <w:p>
      <w:pPr>
        <w:pStyle w:val="Heading1"/>
      </w:pPr>
      <w:r>
        <w:t>7. Expected Outcome of Phase 3</w:t>
      </w:r>
    </w:p>
    <w:p>
      <w:pPr>
        <w:pStyle w:val="ListBullet"/>
      </w:pPr>
      <w:r>
        <w:t>Registration and login interfaces created using HTML and CSS.</w:t>
      </w:r>
    </w:p>
    <w:p>
      <w:pPr>
        <w:pStyle w:val="ListBullet"/>
      </w:pPr>
      <w:r>
        <w:t>JavaScript validation for required fields and basic input formats.</w:t>
      </w:r>
    </w:p>
    <w:p>
      <w:pPr>
        <w:pStyle w:val="ListBullet"/>
      </w:pPr>
      <w:r>
        <w:t>A basic form submission flow prepared for later server-side processing.</w:t>
      </w:r>
    </w:p>
    <w:p>
      <w:pPr>
        <w:pStyle w:val="ListBullet"/>
      </w:pPr>
      <w:r>
        <w:t>A simple JSON representation of student data.</w:t>
      </w:r>
    </w:p>
    <w:p>
      <w:pPr>
        <w:pStyle w:val="ListBullet"/>
      </w:pPr>
      <w:r>
        <w:t>A clear frontend foundation for the next phase of the application.</w:t>
      </w:r>
    </w:p>
    <w:p>
      <w:pPr>
        <w:pStyle w:val="Heading1"/>
      </w:pPr>
      <w:r>
        <w:t>8. Course Alignment</w:t>
      </w:r>
    </w:p>
    <w:p>
      <w:r>
        <w:t>This phase follows the official Phase 3 content of the Java and Web Programming Practical course: registration and login forms using HTML/CSS, JavaScript validation, basic form-submission interaction, and simple JSON representation. Server-side processing and execution are intentionally kept for Phase 4.</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Campus Skill Connect – Phase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