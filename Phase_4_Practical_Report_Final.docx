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val="0"/>
          <w:i/>
          <w:sz w:val="24"/>
        </w:rPr>
        <w:t>Java and Web Programming Practical</w:t>
      </w:r>
    </w:p>
    <w:p>
      <w:pPr>
        <w:pStyle w:val="Title"/>
        <w:jc w:val="center"/>
      </w:pPr>
      <w:r>
        <w:rPr>
          <w:b w:val="0"/>
          <w:i w:val="0"/>
        </w:rPr>
        <w:t>Phase 4: Server-Side Integration and Execution</w:t>
      </w:r>
    </w:p>
    <w:p>
      <w:pPr>
        <w:jc w:val="center"/>
      </w:pPr>
      <w:r>
        <w:rPr>
          <w:b/>
          <w:i w:val="0"/>
          <w:sz w:val="26"/>
        </w:rPr>
        <w:t>Project: Campus Skill Connect</w:t>
      </w:r>
    </w:p>
    <w:tbl>
      <w:tblPr>
        <w:tblStyle w:val="TableGrid"/>
        <w:tblW w:type="auto" w:w="0"/>
        <w:tblLook w:firstColumn="1" w:firstRow="1" w:lastColumn="0" w:lastRow="0" w:noHBand="0" w:noVBand="1" w:val="04A0"/>
      </w:tblPr>
      <w:tblGrid>
        <w:gridCol w:w="4939"/>
        <w:gridCol w:w="4939"/>
      </w:tblGrid>
      <w:tr>
        <w:tc>
          <w:tcPr>
            <w:tcW w:type="dxa" w:w="3168"/>
            <w:shd w:val="clear" w:color="auto" w:fill="D9E2F3"/>
          </w:tcPr>
          <w:p>
            <w:r/>
            <w:r>
              <w:rPr>
                <w:b/>
              </w:rPr>
              <w:t>Field</w:t>
            </w:r>
          </w:p>
        </w:tc>
        <w:tc>
          <w:tcPr>
            <w:tcW w:type="dxa" w:w="5760"/>
            <w:shd w:val="clear" w:color="auto" w:fill="D9E2F3"/>
          </w:tcPr>
          <w:p>
            <w:r/>
            <w:r>
              <w:rPr>
                <w:b/>
              </w:rPr>
              <w:t>Details</w:t>
            </w:r>
          </w:p>
        </w:tc>
      </w:tr>
      <w:tr>
        <w:tc>
          <w:tcPr>
            <w:tcW w:type="dxa" w:w="3168"/>
          </w:tcPr>
          <w:p>
            <w:r>
              <w:t>Candidate name</w:t>
            </w:r>
          </w:p>
        </w:tc>
        <w:tc>
          <w:tcPr>
            <w:tcW w:type="dxa" w:w="5760"/>
          </w:tcPr>
          <w:p>
            <w:r>
              <w:t>[ENTER FULL NAME]</w:t>
            </w:r>
          </w:p>
        </w:tc>
      </w:tr>
      <w:tr>
        <w:tc>
          <w:tcPr>
            <w:tcW w:type="dxa" w:w="3168"/>
          </w:tcPr>
          <w:p>
            <w:r>
              <w:t>Registration number</w:t>
            </w:r>
          </w:p>
        </w:tc>
        <w:tc>
          <w:tcPr>
            <w:tcW w:type="dxa" w:w="5760"/>
          </w:tcPr>
          <w:p>
            <w:r>
              <w:t>[ENTER REGISTRATION NUMBER]</w:t>
            </w:r>
          </w:p>
        </w:tc>
      </w:tr>
      <w:tr>
        <w:tc>
          <w:tcPr>
            <w:tcW w:type="dxa" w:w="3168"/>
          </w:tcPr>
          <w:p>
            <w:r>
              <w:t>Programme and semester</w:t>
            </w:r>
          </w:p>
        </w:tc>
        <w:tc>
          <w:tcPr>
            <w:tcW w:type="dxa" w:w="5760"/>
          </w:tcPr>
          <w:p>
            <w:r>
              <w:t>[ENTER PROGRAMME, E.G. MCA, END-SEMESTER]</w:t>
            </w:r>
          </w:p>
        </w:tc>
      </w:tr>
      <w:tr>
        <w:tc>
          <w:tcPr>
            <w:tcW w:type="dxa" w:w="3168"/>
          </w:tcPr>
          <w:p>
            <w:r>
              <w:t>Practical course</w:t>
            </w:r>
          </w:p>
        </w:tc>
        <w:tc>
          <w:tcPr>
            <w:tcW w:type="dxa" w:w="5760"/>
          </w:tcPr>
          <w:p>
            <w:r>
              <w:t>[ENTER COURSE TITLE]</w:t>
            </w:r>
          </w:p>
        </w:tc>
      </w:tr>
      <w:tr>
        <w:tc>
          <w:tcPr>
            <w:tcW w:type="dxa" w:w="3168"/>
          </w:tcPr>
          <w:p>
            <w:r>
              <w:t>Guide</w:t>
            </w:r>
          </w:p>
        </w:tc>
        <w:tc>
          <w:tcPr>
            <w:tcW w:type="dxa" w:w="5760"/>
          </w:tcPr>
          <w:p>
            <w:r>
              <w:t>[ENTER GUIDE NAME]</w:t>
            </w:r>
          </w:p>
        </w:tc>
      </w:tr>
      <w:tr>
        <w:tc>
          <w:tcPr>
            <w:tcW w:type="dxa" w:w="3168"/>
          </w:tcPr>
          <w:p>
            <w:r>
              <w:t>Date of submission</w:t>
            </w:r>
          </w:p>
        </w:tc>
        <w:tc>
          <w:tcPr>
            <w:tcW w:type="dxa" w:w="5760"/>
          </w:tcPr>
          <w:p>
            <w:r>
              <w:t>[ENTER DATE]</w:t>
            </w:r>
          </w:p>
        </w:tc>
      </w:tr>
    </w:tbl>
    <w:p>
      <w:pPr>
        <w:spacing w:after="40"/>
      </w:pPr>
    </w:p>
    <w:p>
      <w:r>
        <w:rPr>
          <w:b w:val="0"/>
          <w:i w:val="0"/>
        </w:rPr>
        <w:t>This phase moves the application onto a web server. The syllabus sets seven requirements: process registration and login through servlets using GET and POST, validate credentials on the server, track logged-in users with HttpSession, create a JSP page for the user dashboard, restrict the dashboard to authenticated users, implement logout with session invalidation, and deploy and run the application on a web server. The implementation builds on the HTML forms of Phase 3, the Java model of Phase 1 and the packages of Phase 2, now connected through Java servlets, JavaServer Pages and the Apache Tomcat servlet container.</w:t>
      </w:r>
    </w:p>
    <w:p>
      <w:pPr>
        <w:pStyle w:val="Heading1"/>
      </w:pPr>
      <w:r>
        <w:t>1. Project Structure and Prerequisites</w:t>
      </w:r>
    </w:p>
    <w:p>
      <w:r>
        <w:rPr>
          <w:b w:val="0"/>
          <w:i w:val="0"/>
        </w:rPr>
        <w:t>The project is a Maven web application. Java source files are placed under src/main/java, and web resources such as JSP pages are placed under src/main/webapp. Maven builds the project into a Web Application Archive (WAR) file, which Tomcat unpacks and runs. The following tree shows the parts used in this phase.</w:t>
      </w:r>
    </w:p>
    <w:tbl>
      <w:tblPr>
        <w:tblStyle w:val="TableGrid"/>
        <w:tblW w:type="auto" w:w="0"/>
        <w:tblLook w:firstColumn="1" w:firstRow="1" w:lastColumn="0" w:lastRow="0" w:noHBand="0" w:noVBand="1" w:val="04A0"/>
      </w:tblPr>
      <w:tblGrid>
        <w:gridCol w:w="9878"/>
      </w:tblGrid>
      <w:tr>
        <w:tc>
          <w:tcPr>
            <w:tcW w:type="dxa" w:w="9878"/>
            <w:shd w:val="clear" w:color="auto" w:fill="F2F2F2"/>
          </w:tcPr>
          <w:p>
            <w:pPr>
              <w:spacing w:after="0"/>
            </w:pPr>
            <w:r>
              <w:rPr>
                <w:rFonts w:ascii="Consolas" w:hAnsi="Consolas"/>
                <w:sz w:val="17"/>
              </w:rPr>
              <w:t>campus-skill-connect/</w:t>
            </w:r>
          </w:p>
          <w:p>
            <w:pPr>
              <w:spacing w:after="0"/>
            </w:pPr>
            <w:r>
              <w:rPr>
                <w:rFonts w:ascii="Consolas" w:hAnsi="Consolas"/>
                <w:sz w:val="17"/>
              </w:rPr>
              <w:t>├── pom.xml</w:t>
            </w:r>
          </w:p>
          <w:p>
            <w:pPr>
              <w:spacing w:after="0"/>
            </w:pPr>
            <w:r>
              <w:rPr>
                <w:rFonts w:ascii="Consolas" w:hAnsi="Consolas"/>
                <w:sz w:val="17"/>
              </w:rPr>
              <w:t>├── src/main/java/com/campusskillconnect/</w:t>
            </w:r>
          </w:p>
          <w:p>
            <w:pPr>
              <w:spacing w:after="0"/>
            </w:pPr>
            <w:r>
              <w:rPr>
                <w:rFonts w:ascii="Consolas" w:hAnsi="Consolas"/>
                <w:sz w:val="17"/>
              </w:rPr>
              <w:t>│   ├── servlet/   RegisterServlet, LoginServlet, DashboardServlet, LogoutServlet</w:t>
            </w:r>
          </w:p>
          <w:p>
            <w:pPr>
              <w:spacing w:after="0"/>
            </w:pPr>
            <w:r>
              <w:rPr>
                <w:rFonts w:ascii="Consolas" w:hAnsi="Consolas"/>
                <w:sz w:val="17"/>
              </w:rPr>
              <w:t>│   ├── filter/    AuthFilter</w:t>
            </w:r>
          </w:p>
          <w:p>
            <w:pPr>
              <w:spacing w:after="0"/>
            </w:pPr>
            <w:r>
              <w:rPr>
                <w:rFonts w:ascii="Consolas" w:hAnsi="Consolas"/>
                <w:sz w:val="17"/>
              </w:rPr>
              <w:t>│   └── dao/       UserDAO, DatabaseConnection</w:t>
            </w:r>
          </w:p>
          <w:p>
            <w:pPr>
              <w:spacing w:after="0"/>
            </w:pPr>
            <w:r>
              <w:rPr>
                <w:rFonts w:ascii="Consolas" w:hAnsi="Consolas"/>
                <w:sz w:val="17"/>
              </w:rPr>
              <w:t>├── src/main/resources/db.properties</w:t>
            </w:r>
          </w:p>
          <w:p>
            <w:pPr>
              <w:spacing w:after="0"/>
            </w:pPr>
            <w:r>
              <w:rPr>
                <w:rFonts w:ascii="Consolas" w:hAnsi="Consolas"/>
                <w:sz w:val="17"/>
              </w:rPr>
              <w:t>└── src/main/webapp/</w:t>
            </w:r>
          </w:p>
          <w:p>
            <w:pPr>
              <w:spacing w:after="0"/>
            </w:pPr>
            <w:r>
              <w:rPr>
                <w:rFonts w:ascii="Consolas" w:hAnsi="Consolas"/>
                <w:sz w:val="17"/>
              </w:rPr>
              <w:t xml:space="preserve">    └── WEB-INF/views/   auth/login.jsp, auth/register.jsp, dashboard.jsp</w:t>
            </w:r>
          </w:p>
        </w:tc>
      </w:tr>
    </w:tbl>
    <w:p>
      <w:pPr>
        <w:spacing w:after="40"/>
      </w:pPr>
    </w:p>
    <w:p>
      <w:r>
        <w:rPr>
          <w:b w:val="0"/>
          <w:i w:val="0"/>
        </w:rPr>
        <w:t>Before the application is run, a MySQL database must exist. The scripts in the sql folder create the schema and load the sample data. The database connection settings are kept in src/main/resources/db.properties, where the URL, user name and password are entered. The password is the candidate's own MySQL password and must not be written into the report.</w:t>
      </w:r>
    </w:p>
    <w:tbl>
      <w:tblPr>
        <w:tblStyle w:val="TableGrid"/>
        <w:tblW w:type="auto" w:w="0"/>
        <w:tblLook w:firstColumn="1" w:firstRow="1" w:lastColumn="0" w:lastRow="0" w:noHBand="0" w:noVBand="1" w:val="04A0"/>
      </w:tblPr>
      <w:tblGrid>
        <w:gridCol w:w="9878"/>
      </w:tblGrid>
      <w:tr>
        <w:tc>
          <w:tcPr>
            <w:tcW w:type="dxa" w:w="9878"/>
            <w:shd w:val="clear" w:color="auto" w:fill="FFF2CC"/>
          </w:tcPr>
          <w:p>
            <w:pPr>
              <w:jc w:val="center"/>
            </w:pPr>
            <w:r>
              <w:rPr>
                <w:b/>
              </w:rPr>
              <w:t>[SCREENSHOT 1: Project structure in the Explorer panel]</w:t>
            </w:r>
          </w:p>
          <w:p>
            <w:r>
              <w:rPr>
                <w:b/>
                <w:sz w:val="18"/>
              </w:rPr>
              <w:t xml:space="preserve">What to capture: </w:t>
            </w:r>
            <w:r>
              <w:rPr>
                <w:sz w:val="18"/>
              </w:rPr>
              <w:t>The VS Code Explorer with the src/main/java, src/main/webapp and pom.xml entries visible and expanded.</w:t>
            </w:r>
          </w:p>
          <w:p>
            <w:r>
              <w:rPr>
                <w:b/>
                <w:sz w:val="18"/>
              </w:rPr>
              <w:t xml:space="preserve">Antigravity prompt (copy and paste): </w:t>
            </w:r>
            <w:r>
              <w:rPr>
                <w:sz w:val="18"/>
              </w:rPr>
              <w:t>Open the campus-skill-connect project in VS Code Explorer, expand src/main/java/com/campusskillconnect and src/main/webapp, and take a screenshot showing pom.xml and both folders.</w:t>
            </w:r>
          </w:p>
        </w:tc>
      </w:tr>
    </w:tbl>
    <w:p>
      <w:pPr>
        <w:spacing w:after="40"/>
      </w:pPr>
    </w:p>
    <w:p>
      <w:pPr>
        <w:pStyle w:val="Heading1"/>
      </w:pPr>
      <w:r>
        <w:t>2. Processing Login with a Servlet (GET and POST)</w:t>
      </w:r>
    </w:p>
    <w:p>
      <w:r>
        <w:rPr>
          <w:b w:val="0"/>
          <w:i w:val="0"/>
        </w:rPr>
        <w:t>A servlet is a Java class that handles HTTP requests. LoginServlet is mapped to the address /login by the @WebServlet annotation. A GET request returns the login page, and a POST request, which is sent when the form is submitted, performs the authentication. Using POST keeps the password out of the address bar, server logs and browser history, which is why the login form specifies method="POST".</w:t>
      </w:r>
    </w:p>
    <w:p>
      <w:r>
        <w:rPr>
          <w:b w:val="0"/>
          <w:i w:val="0"/>
        </w:rPr>
        <w:t>The form submission is the only part of the interaction that carries credentials. The servlet reads the email and password through request.getParameter(), and it does not proceed until both fields contain values.</w:t>
      </w:r>
    </w:p>
    <w:p>
      <w:pPr>
        <w:spacing w:after="40"/>
      </w:pPr>
      <w:r>
        <w:rPr>
          <w:b w:val="0"/>
          <w:i/>
          <w:sz w:val="18"/>
        </w:rPr>
        <w:t>Listing 1: doPost() in LoginServlet.java</w:t>
      </w:r>
    </w:p>
    <w:tbl>
      <w:tblPr>
        <w:tblStyle w:val="TableGrid"/>
        <w:tblW w:type="auto" w:w="0"/>
        <w:tblLook w:firstColumn="1" w:firstRow="1" w:lastColumn="0" w:lastRow="0" w:noHBand="0" w:noVBand="1" w:val="04A0"/>
      </w:tblPr>
      <w:tblGrid>
        <w:gridCol w:w="9878"/>
      </w:tblGrid>
      <w:tr>
        <w:tc>
          <w:tcPr>
            <w:tcW w:type="dxa" w:w="9878"/>
            <w:shd w:val="clear" w:color="auto" w:fill="F2F2F2"/>
          </w:tcPr>
          <w:p>
            <w:pPr>
              <w:spacing w:after="0"/>
            </w:pPr>
            <w:r>
              <w:rPr>
                <w:rFonts w:ascii="Consolas" w:hAnsi="Consolas"/>
                <w:sz w:val="17"/>
              </w:rPr>
              <w:t xml:space="preserve">    protected void doPost(HttpServletRequest request, HttpServletResponse response)</w:t>
            </w:r>
          </w:p>
          <w:p>
            <w:pPr>
              <w:spacing w:after="0"/>
            </w:pPr>
            <w:r>
              <w:rPr>
                <w:rFonts w:ascii="Consolas" w:hAnsi="Consolas"/>
                <w:sz w:val="17"/>
              </w:rPr>
              <w:t xml:space="preserve">            throws ServletException, IOException {</w:t>
            </w:r>
          </w:p>
          <w:p>
            <w:pPr>
              <w:spacing w:after="0"/>
            </w:pPr>
            <w:r>
              <w:rPr>
                <w:rFonts w:ascii="Consolas" w:hAnsi="Consolas"/>
                <w:sz w:val="17"/>
              </w:rPr>
            </w:r>
          </w:p>
          <w:p>
            <w:pPr>
              <w:spacing w:after="0"/>
            </w:pPr>
            <w:r>
              <w:rPr>
                <w:rFonts w:ascii="Consolas" w:hAnsi="Consolas"/>
                <w:sz w:val="17"/>
              </w:rPr>
              <w:t xml:space="preserve">        String email = request.getParameter("email");</w:t>
            </w:r>
          </w:p>
          <w:p>
            <w:pPr>
              <w:spacing w:after="0"/>
            </w:pPr>
            <w:r>
              <w:rPr>
                <w:rFonts w:ascii="Consolas" w:hAnsi="Consolas"/>
                <w:sz w:val="17"/>
              </w:rPr>
              <w:t xml:space="preserve">        String password = request.getParameter("password");</w:t>
            </w:r>
          </w:p>
          <w:p>
            <w:pPr>
              <w:spacing w:after="0"/>
            </w:pPr>
            <w:r>
              <w:rPr>
                <w:rFonts w:ascii="Consolas" w:hAnsi="Consolas"/>
                <w:sz w:val="17"/>
              </w:rPr>
            </w:r>
          </w:p>
          <w:p>
            <w:pPr>
              <w:spacing w:after="0"/>
            </w:pPr>
            <w:r>
              <w:rPr>
                <w:rFonts w:ascii="Consolas" w:hAnsi="Consolas"/>
                <w:sz w:val="17"/>
              </w:rPr>
              <w:t xml:space="preserve">        request.setAttribute("email", email);</w:t>
            </w:r>
          </w:p>
          <w:p>
            <w:pPr>
              <w:spacing w:after="0"/>
            </w:pPr>
            <w:r>
              <w:rPr>
                <w:rFonts w:ascii="Consolas" w:hAnsi="Consolas"/>
                <w:sz w:val="17"/>
              </w:rPr>
            </w:r>
          </w:p>
          <w:p>
            <w:pPr>
              <w:spacing w:after="0"/>
            </w:pPr>
            <w:r>
              <w:rPr>
                <w:rFonts w:ascii="Consolas" w:hAnsi="Consolas"/>
                <w:sz w:val="17"/>
              </w:rPr>
              <w:t xml:space="preserve">        if (email == null || email.trim().isEmpty() || password == null || password.trim().isEmpty()) {</w:t>
            </w:r>
          </w:p>
          <w:p>
            <w:pPr>
              <w:spacing w:after="0"/>
            </w:pPr>
            <w:r>
              <w:rPr>
                <w:rFonts w:ascii="Consolas" w:hAnsi="Consolas"/>
                <w:sz w:val="17"/>
              </w:rPr>
              <w:t xml:space="preserve">            request.setAttribute("errorMessage", "Please enter both email and password.");</w:t>
            </w:r>
          </w:p>
          <w:p>
            <w:pPr>
              <w:spacing w:after="0"/>
            </w:pPr>
            <w:r>
              <w:rPr>
                <w:rFonts w:ascii="Consolas" w:hAnsi="Consolas"/>
                <w:sz w:val="17"/>
              </w:rPr>
              <w:t xml:space="preserve">            request.getRequestDispatcher("/WEB-INF/views/auth/login.jsp").forward(request, response);</w:t>
            </w:r>
          </w:p>
          <w:p>
            <w:pPr>
              <w:spacing w:after="0"/>
            </w:pPr>
            <w:r>
              <w:rPr>
                <w:rFonts w:ascii="Consolas" w:hAnsi="Consolas"/>
                <w:sz w:val="17"/>
              </w:rPr>
              <w:t xml:space="preserve">            return;</w:t>
            </w:r>
          </w:p>
          <w:p>
            <w:pPr>
              <w:spacing w:after="0"/>
            </w:pPr>
            <w:r>
              <w:rPr>
                <w:rFonts w:ascii="Consolas" w:hAnsi="Consolas"/>
                <w:sz w:val="17"/>
              </w:rPr>
              <w:t xml:space="preserve">        }</w:t>
            </w:r>
          </w:p>
          <w:p>
            <w:pPr>
              <w:spacing w:after="0"/>
            </w:pPr>
            <w:r>
              <w:rPr>
                <w:rFonts w:ascii="Consolas" w:hAnsi="Consolas"/>
                <w:sz w:val="17"/>
              </w:rPr>
            </w:r>
          </w:p>
          <w:p>
            <w:pPr>
              <w:spacing w:after="0"/>
            </w:pPr>
            <w:r>
              <w:rPr>
                <w:rFonts w:ascii="Consolas" w:hAnsi="Consolas"/>
                <w:sz w:val="17"/>
              </w:rPr>
              <w:t xml:space="preserve">        try {</w:t>
            </w:r>
          </w:p>
          <w:p>
            <w:pPr>
              <w:spacing w:after="0"/>
            </w:pPr>
            <w:r>
              <w:rPr>
                <w:rFonts w:ascii="Consolas" w:hAnsi="Consolas"/>
                <w:sz w:val="17"/>
              </w:rPr>
              <w:t xml:space="preserve">            User user = userDAO.findByEmail(email.trim().toLowerCase());</w:t>
            </w:r>
          </w:p>
          <w:p>
            <w:pPr>
              <w:spacing w:after="0"/>
            </w:pPr>
            <w:r>
              <w:rPr>
                <w:rFonts w:ascii="Consolas" w:hAnsi="Consolas"/>
                <w:sz w:val="17"/>
              </w:rPr>
            </w:r>
          </w:p>
          <w:p>
            <w:pPr>
              <w:spacing w:after="0"/>
            </w:pPr>
            <w:r>
              <w:rPr>
                <w:rFonts w:ascii="Consolas" w:hAnsi="Consolas"/>
                <w:sz w:val="17"/>
              </w:rPr>
              <w:t xml:space="preserve">            if (user == null) {</w:t>
            </w:r>
          </w:p>
          <w:p>
            <w:pPr>
              <w:spacing w:after="0"/>
            </w:pPr>
            <w:r>
              <w:rPr>
                <w:rFonts w:ascii="Consolas" w:hAnsi="Consolas"/>
                <w:sz w:val="17"/>
              </w:rPr>
              <w:t xml:space="preserve">                request.setAttribute("errorMessage", "Invalid email or password.");</w:t>
            </w:r>
          </w:p>
          <w:p>
            <w:pPr>
              <w:spacing w:after="0"/>
            </w:pPr>
            <w:r>
              <w:rPr>
                <w:rFonts w:ascii="Consolas" w:hAnsi="Consolas"/>
                <w:sz w:val="17"/>
              </w:rPr>
              <w:t xml:space="preserve">                request.getRequestDispatcher("/WEB-INF/views/auth/login.jsp").forward(request, response);</w:t>
            </w:r>
          </w:p>
          <w:p>
            <w:pPr>
              <w:spacing w:after="0"/>
            </w:pPr>
            <w:r>
              <w:rPr>
                <w:rFonts w:ascii="Consolas" w:hAnsi="Consolas"/>
                <w:sz w:val="17"/>
              </w:rPr>
              <w:t xml:space="preserve">                return;</w:t>
            </w:r>
          </w:p>
          <w:p>
            <w:pPr>
              <w:spacing w:after="0"/>
            </w:pPr>
            <w:r>
              <w:rPr>
                <w:rFonts w:ascii="Consolas" w:hAnsi="Consolas"/>
                <w:sz w:val="17"/>
              </w:rPr>
              <w:t xml:space="preserve">            }</w:t>
            </w:r>
          </w:p>
          <w:p>
            <w:pPr>
              <w:spacing w:after="0"/>
            </w:pPr>
            <w:r>
              <w:rPr>
                <w:rFonts w:ascii="Consolas" w:hAnsi="Consolas"/>
                <w:sz w:val="17"/>
              </w:rPr>
            </w:r>
          </w:p>
          <w:p>
            <w:pPr>
              <w:spacing w:after="0"/>
            </w:pPr>
            <w:r>
              <w:rPr>
                <w:rFonts w:ascii="Consolas" w:hAnsi="Consolas"/>
                <w:sz w:val="17"/>
              </w:rPr>
              <w:t xml:space="preserve">            // Verify BCrypt password hash</w:t>
            </w:r>
          </w:p>
          <w:p>
            <w:pPr>
              <w:spacing w:after="0"/>
            </w:pPr>
            <w:r>
              <w:rPr>
                <w:rFonts w:ascii="Consolas" w:hAnsi="Consolas"/>
                <w:sz w:val="17"/>
              </w:rPr>
              <w:t xml:space="preserve">            boolean valid = PasswordUtil.verifyPassword(password, user.getPasswordHash());</w:t>
            </w:r>
          </w:p>
          <w:p>
            <w:pPr>
              <w:spacing w:after="0"/>
            </w:pPr>
            <w:r>
              <w:rPr>
                <w:rFonts w:ascii="Consolas" w:hAnsi="Consolas"/>
                <w:sz w:val="17"/>
              </w:rPr>
            </w:r>
          </w:p>
          <w:p>
            <w:pPr>
              <w:spacing w:after="0"/>
            </w:pPr>
            <w:r>
              <w:rPr>
                <w:rFonts w:ascii="Consolas" w:hAnsi="Consolas"/>
                <w:sz w:val="17"/>
              </w:rPr>
              <w:t xml:space="preserve">            if (!valid) {</w:t>
            </w:r>
          </w:p>
          <w:p>
            <w:pPr>
              <w:spacing w:after="0"/>
            </w:pPr>
            <w:r>
              <w:rPr>
                <w:rFonts w:ascii="Consolas" w:hAnsi="Consolas"/>
                <w:sz w:val="17"/>
              </w:rPr>
              <w:t xml:space="preserve">                request.setAttribute("errorMessage", "Invalid email or password.");</w:t>
            </w:r>
          </w:p>
          <w:p>
            <w:pPr>
              <w:spacing w:after="0"/>
            </w:pPr>
            <w:r>
              <w:rPr>
                <w:rFonts w:ascii="Consolas" w:hAnsi="Consolas"/>
                <w:sz w:val="17"/>
              </w:rPr>
              <w:t xml:space="preserve">                request.getRequestDispatcher("/WEB-INF/views/auth/login.jsp").forward(request, response);</w:t>
            </w:r>
          </w:p>
          <w:p>
            <w:pPr>
              <w:spacing w:after="0"/>
            </w:pPr>
            <w:r>
              <w:rPr>
                <w:rFonts w:ascii="Consolas" w:hAnsi="Consolas"/>
                <w:sz w:val="17"/>
              </w:rPr>
              <w:t xml:space="preserve">                return;</w:t>
            </w:r>
          </w:p>
          <w:p>
            <w:pPr>
              <w:spacing w:after="0"/>
            </w:pPr>
            <w:r>
              <w:rPr>
                <w:rFonts w:ascii="Consolas" w:hAnsi="Consolas"/>
                <w:sz w:val="17"/>
              </w:rPr>
              <w:t xml:space="preserve">            }</w:t>
            </w:r>
          </w:p>
          <w:p>
            <w:pPr>
              <w:spacing w:after="0"/>
            </w:pPr>
            <w:r>
              <w:rPr>
                <w:rFonts w:ascii="Consolas" w:hAnsi="Consolas"/>
                <w:sz w:val="17"/>
              </w:rPr>
            </w:r>
          </w:p>
          <w:p>
            <w:pPr>
              <w:spacing w:after="0"/>
            </w:pPr>
            <w:r>
              <w:rPr>
                <w:rFonts w:ascii="Consolas" w:hAnsi="Consolas"/>
                <w:sz w:val="17"/>
              </w:rPr>
              <w:t xml:space="preserve">            // Fetch full user details with Institution &amp; Campus names</w:t>
            </w:r>
          </w:p>
          <w:p>
            <w:pPr>
              <w:spacing w:after="0"/>
            </w:pPr>
            <w:r>
              <w:rPr>
                <w:rFonts w:ascii="Consolas" w:hAnsi="Consolas"/>
                <w:sz w:val="17"/>
              </w:rPr>
              <w:t xml:space="preserve">            User fullUser = userDAO.findById(user.getId());</w:t>
            </w:r>
          </w:p>
          <w:p>
            <w:pPr>
              <w:spacing w:after="0"/>
            </w:pPr>
            <w:r>
              <w:rPr>
                <w:rFonts w:ascii="Consolas" w:hAnsi="Consolas"/>
                <w:sz w:val="17"/>
              </w:rPr>
            </w:r>
          </w:p>
          <w:p>
            <w:pPr>
              <w:spacing w:after="0"/>
            </w:pPr>
            <w:r>
              <w:rPr>
                <w:rFonts w:ascii="Consolas" w:hAnsi="Consolas"/>
                <w:sz w:val="17"/>
              </w:rPr>
              <w:t xml:space="preserve">            // Bind user to HTTP Session</w:t>
            </w:r>
          </w:p>
          <w:p>
            <w:pPr>
              <w:spacing w:after="0"/>
            </w:pPr>
            <w:r>
              <w:rPr>
                <w:rFonts w:ascii="Consolas" w:hAnsi="Consolas"/>
                <w:sz w:val="17"/>
              </w:rPr>
              <w:t xml:space="preserve">            HttpSession session = request.getSession();</w:t>
            </w:r>
          </w:p>
          <w:p>
            <w:pPr>
              <w:spacing w:after="0"/>
            </w:pPr>
            <w:r>
              <w:rPr>
                <w:rFonts w:ascii="Consolas" w:hAnsi="Consolas"/>
                <w:sz w:val="17"/>
              </w:rPr>
              <w:t xml:space="preserve">            session.setAttribute("loggedInUser", fullUser);</w:t>
            </w:r>
          </w:p>
          <w:p>
            <w:pPr>
              <w:spacing w:after="0"/>
            </w:pPr>
            <w:r>
              <w:rPr>
                <w:rFonts w:ascii="Consolas" w:hAnsi="Consolas"/>
                <w:sz w:val="17"/>
              </w:rPr>
              <w:t xml:space="preserve">            session.setMaxInactiveInterval(30 * 60); // 30 minutes session timeout</w:t>
            </w:r>
          </w:p>
          <w:p>
            <w:pPr>
              <w:spacing w:after="0"/>
            </w:pPr>
            <w:r>
              <w:rPr>
                <w:rFonts w:ascii="Consolas" w:hAnsi="Consolas"/>
                <w:sz w:val="17"/>
              </w:rPr>
            </w:r>
          </w:p>
          <w:p>
            <w:pPr>
              <w:spacing w:after="0"/>
            </w:pPr>
            <w:r>
              <w:rPr>
                <w:rFonts w:ascii="Consolas" w:hAnsi="Consolas"/>
                <w:sz w:val="17"/>
              </w:rPr>
              <w:t xml:space="preserve">            // Redirect to dashboard</w:t>
            </w:r>
          </w:p>
          <w:p>
            <w:pPr>
              <w:spacing w:after="0"/>
            </w:pPr>
            <w:r>
              <w:rPr>
                <w:rFonts w:ascii="Consolas" w:hAnsi="Consolas"/>
                <w:sz w:val="17"/>
              </w:rPr>
              <w:t xml:space="preserve">            response.sendRedirect(request.getContextPath() + "/dashboard");</w:t>
            </w:r>
          </w:p>
          <w:p>
            <w:pPr>
              <w:spacing w:after="0"/>
            </w:pPr>
            <w:r>
              <w:rPr>
                <w:rFonts w:ascii="Consolas" w:hAnsi="Consolas"/>
                <w:sz w:val="17"/>
              </w:rPr>
            </w:r>
          </w:p>
          <w:p>
            <w:pPr>
              <w:spacing w:after="0"/>
            </w:pPr>
            <w:r>
              <w:rPr>
                <w:rFonts w:ascii="Consolas" w:hAnsi="Consolas"/>
                <w:sz w:val="17"/>
              </w:rPr>
              <w:t xml:space="preserve">        } catch (AppException e) {</w:t>
            </w:r>
          </w:p>
          <w:p>
            <w:pPr>
              <w:spacing w:after="0"/>
            </w:pPr>
            <w:r>
              <w:rPr>
                <w:rFonts w:ascii="Consolas" w:hAnsi="Consolas"/>
                <w:sz w:val="17"/>
              </w:rPr>
              <w:t xml:space="preserve">            request.setAttribute("errorMessage", "Authentication failed: " + e.getMessage());</w:t>
            </w:r>
          </w:p>
          <w:p>
            <w:pPr>
              <w:spacing w:after="0"/>
            </w:pPr>
            <w:r>
              <w:rPr>
                <w:rFonts w:ascii="Consolas" w:hAnsi="Consolas"/>
                <w:sz w:val="17"/>
              </w:rPr>
              <w:t xml:space="preserve">            request.getRequestDispatcher("/WEB-INF/views/auth/login.jsp").forward(request, response);</w:t>
            </w:r>
          </w:p>
          <w:p>
            <w:pPr>
              <w:spacing w:after="0"/>
            </w:pPr>
            <w:r>
              <w:rPr>
                <w:rFonts w:ascii="Consolas" w:hAnsi="Consolas"/>
                <w:sz w:val="17"/>
              </w:rPr>
              <w:t xml:space="preserve">        }</w:t>
            </w:r>
          </w:p>
        </w:tc>
      </w:tr>
    </w:tbl>
    <w:p>
      <w:pPr>
        <w:spacing w:after="40"/>
      </w:pPr>
    </w:p>
    <w:tbl>
      <w:tblPr>
        <w:tblStyle w:val="TableGrid"/>
        <w:tblW w:type="auto" w:w="0"/>
        <w:tblLook w:firstColumn="1" w:firstRow="1" w:lastColumn="0" w:lastRow="0" w:noHBand="0" w:noVBand="1" w:val="04A0"/>
      </w:tblPr>
      <w:tblGrid>
        <w:gridCol w:w="9878"/>
      </w:tblGrid>
      <w:tr>
        <w:tc>
          <w:tcPr>
            <w:tcW w:type="dxa" w:w="9878"/>
            <w:shd w:val="clear" w:color="auto" w:fill="FFF2CC"/>
          </w:tcPr>
          <w:p>
            <w:pPr>
              <w:jc w:val="center"/>
            </w:pPr>
            <w:r>
              <w:rPr>
                <w:b/>
              </w:rPr>
              <w:t>[SCREENSHOT 2: LoginServlet.java in the editor]</w:t>
            </w:r>
          </w:p>
          <w:p>
            <w:r>
              <w:rPr>
                <w:b/>
                <w:sz w:val="18"/>
              </w:rPr>
              <w:t xml:space="preserve">What to capture: </w:t>
            </w:r>
            <w:r>
              <w:rPr>
                <w:sz w:val="18"/>
              </w:rPr>
              <w:t>The VS Code editor showing LoginServlet.java with the @WebServlet annotation and the doPost method visible.</w:t>
            </w:r>
          </w:p>
          <w:p>
            <w:r>
              <w:rPr>
                <w:b/>
                <w:sz w:val="18"/>
              </w:rPr>
              <w:t xml:space="preserve">Antigravity prompt (copy and paste): </w:t>
            </w:r>
            <w:r>
              <w:rPr>
                <w:sz w:val="18"/>
              </w:rPr>
              <w:t>Open src/main/java/com/campusskillconnect/servlet/LoginServlet.java in VS Code and take a screenshot showing the @WebServlet("/login") annotation and the doPost method.</w:t>
            </w:r>
          </w:p>
        </w:tc>
      </w:tr>
    </w:tbl>
    <w:p>
      <w:pPr>
        <w:spacing w:after="40"/>
      </w:pPr>
    </w:p>
    <w:p>
      <w:pPr>
        <w:pStyle w:val="Heading1"/>
      </w:pPr>
      <w:r>
        <w:t>3. Processing Registration on the Server</w:t>
      </w:r>
    </w:p>
    <w:p>
      <w:r>
        <w:rPr>
          <w:b w:val="0"/>
          <w:i w:val="0"/>
        </w:rPr>
        <w:t>RegisterServlet follows the same pattern. The validation of its inputs was described in Phase 1, so this section concentrates on the steps that follow it. The password is converted into a BCrypt hash before the record is written, the new user is read back with its institution and campus names, and the user object is stored in the session. The excerpt below is taken from the source file.</w:t>
      </w:r>
    </w:p>
    <w:p>
      <w:pPr>
        <w:spacing w:after="40"/>
      </w:pPr>
      <w:r>
        <w:rPr>
          <w:b w:val="0"/>
          <w:i/>
          <w:sz w:val="18"/>
        </w:rPr>
        <w:t>Listing 2: Saving the user and creating the session in RegisterServlet.java</w:t>
      </w:r>
    </w:p>
    <w:tbl>
      <w:tblPr>
        <w:tblStyle w:val="TableGrid"/>
        <w:tblW w:type="auto" w:w="0"/>
        <w:tblLook w:firstColumn="1" w:firstRow="1" w:lastColumn="0" w:lastRow="0" w:noHBand="0" w:noVBand="1" w:val="04A0"/>
      </w:tblPr>
      <w:tblGrid>
        <w:gridCol w:w="9878"/>
      </w:tblGrid>
      <w:tr>
        <w:tc>
          <w:tcPr>
            <w:tcW w:type="dxa" w:w="9878"/>
            <w:shd w:val="clear" w:color="auto" w:fill="F2F2F2"/>
          </w:tcPr>
          <w:p>
            <w:pPr>
              <w:spacing w:after="0"/>
            </w:pPr>
            <w:r>
              <w:rPr>
                <w:rFonts w:ascii="Consolas" w:hAnsi="Consolas"/>
                <w:sz w:val="17"/>
              </w:rPr>
              <w:t xml:space="preserve">            // Save user to MySQL</w:t>
            </w:r>
          </w:p>
          <w:p>
            <w:pPr>
              <w:spacing w:after="0"/>
            </w:pPr>
            <w:r>
              <w:rPr>
                <w:rFonts w:ascii="Consolas" w:hAnsi="Consolas"/>
                <w:sz w:val="17"/>
              </w:rPr>
              <w:t xml:space="preserve">            int userId = userDAO.insertUser(newUser);</w:t>
            </w:r>
          </w:p>
          <w:p>
            <w:pPr>
              <w:spacing w:after="0"/>
            </w:pPr>
            <w:r>
              <w:rPr>
                <w:rFonts w:ascii="Consolas" w:hAnsi="Consolas"/>
                <w:sz w:val="17"/>
              </w:rPr>
            </w:r>
          </w:p>
          <w:p>
            <w:pPr>
              <w:spacing w:after="0"/>
            </w:pPr>
            <w:r>
              <w:rPr>
                <w:rFonts w:ascii="Consolas" w:hAnsi="Consolas"/>
                <w:sz w:val="17"/>
              </w:rPr>
              <w:t xml:space="preserve">            // Retrieve full user record with institution/campus names</w:t>
            </w:r>
          </w:p>
          <w:p>
            <w:pPr>
              <w:spacing w:after="0"/>
            </w:pPr>
            <w:r>
              <w:rPr>
                <w:rFonts w:ascii="Consolas" w:hAnsi="Consolas"/>
                <w:sz w:val="17"/>
              </w:rPr>
              <w:t xml:space="preserve">            User loggedUser = userDAO.findById(userId);</w:t>
            </w:r>
          </w:p>
          <w:p>
            <w:pPr>
              <w:spacing w:after="0"/>
            </w:pPr>
            <w:r>
              <w:rPr>
                <w:rFonts w:ascii="Consolas" w:hAnsi="Consolas"/>
                <w:sz w:val="17"/>
              </w:rPr>
            </w:r>
          </w:p>
          <w:p>
            <w:pPr>
              <w:spacing w:after="0"/>
            </w:pPr>
            <w:r>
              <w:rPr>
                <w:rFonts w:ascii="Consolas" w:hAnsi="Consolas"/>
                <w:sz w:val="17"/>
              </w:rPr>
              <w:t xml:space="preserve">            // Set session</w:t>
            </w:r>
          </w:p>
          <w:p>
            <w:pPr>
              <w:spacing w:after="0"/>
            </w:pPr>
            <w:r>
              <w:rPr>
                <w:rFonts w:ascii="Consolas" w:hAnsi="Consolas"/>
                <w:sz w:val="17"/>
              </w:rPr>
              <w:t xml:space="preserve">            request.getSession().setAttribute("loggedInUser", loggedUser);</w:t>
            </w:r>
          </w:p>
          <w:p>
            <w:pPr>
              <w:spacing w:after="0"/>
            </w:pPr>
            <w:r>
              <w:rPr>
                <w:rFonts w:ascii="Consolas" w:hAnsi="Consolas"/>
                <w:sz w:val="17"/>
              </w:rPr>
            </w:r>
          </w:p>
          <w:p>
            <w:pPr>
              <w:spacing w:after="0"/>
            </w:pPr>
            <w:r>
              <w:rPr>
                <w:rFonts w:ascii="Consolas" w:hAnsi="Consolas"/>
                <w:sz w:val="17"/>
              </w:rPr>
              <w:t xml:space="preserve">            // Redirect to dashboard</w:t>
            </w:r>
          </w:p>
          <w:p>
            <w:pPr>
              <w:spacing w:after="0"/>
            </w:pPr>
            <w:r>
              <w:rPr>
                <w:rFonts w:ascii="Consolas" w:hAnsi="Consolas"/>
                <w:sz w:val="17"/>
              </w:rPr>
              <w:t xml:space="preserve">            response.sendRedirect(request.getContextPath() + "/dashboard");</w:t>
            </w:r>
          </w:p>
        </w:tc>
      </w:tr>
    </w:tbl>
    <w:p>
      <w:pPr>
        <w:spacing w:after="40"/>
      </w:pPr>
    </w:p>
    <w:tbl>
      <w:tblPr>
        <w:tblStyle w:val="TableGrid"/>
        <w:tblW w:type="auto" w:w="0"/>
        <w:tblLook w:firstColumn="1" w:firstRow="1" w:lastColumn="0" w:lastRow="0" w:noHBand="0" w:noVBand="1" w:val="04A0"/>
      </w:tblPr>
      <w:tblGrid>
        <w:gridCol w:w="9878"/>
      </w:tblGrid>
      <w:tr>
        <w:tc>
          <w:tcPr>
            <w:tcW w:type="dxa" w:w="9878"/>
            <w:shd w:val="clear" w:color="auto" w:fill="FFF2CC"/>
          </w:tcPr>
          <w:p>
            <w:pPr>
              <w:jc w:val="center"/>
            </w:pPr>
            <w:r>
              <w:rPr>
                <w:b/>
              </w:rPr>
              <w:t>[SCREENSHOT 3: RegisterServlet.java in the editor]</w:t>
            </w:r>
          </w:p>
          <w:p>
            <w:r>
              <w:rPr>
                <w:b/>
                <w:sz w:val="18"/>
              </w:rPr>
              <w:t xml:space="preserve">What to capture: </w:t>
            </w:r>
            <w:r>
              <w:rPr>
                <w:sz w:val="18"/>
              </w:rPr>
              <w:t>The VS Code editor showing the section of RegisterServlet.java that calls PasswordUtil.hashPassword and userDAO.insertUser.</w:t>
            </w:r>
          </w:p>
          <w:p>
            <w:r>
              <w:rPr>
                <w:b/>
                <w:sz w:val="18"/>
              </w:rPr>
              <w:t xml:space="preserve">Antigravity prompt (copy and paste): </w:t>
            </w:r>
            <w:r>
              <w:rPr>
                <w:sz w:val="18"/>
              </w:rPr>
              <w:t>Open src/main/java/com/campusskillconnect/servlet/RegisterServlet.java in VS Code and take a screenshot of the doPost method around the lines that hash the password and call insertUser.</w:t>
            </w:r>
          </w:p>
        </w:tc>
      </w:tr>
    </w:tbl>
    <w:p>
      <w:pPr>
        <w:spacing w:after="40"/>
      </w:pPr>
    </w:p>
    <w:p>
      <w:pPr>
        <w:pStyle w:val="Heading1"/>
      </w:pPr>
      <w:r>
        <w:t>4. Validating Credentials on the Server</w:t>
      </w:r>
    </w:p>
    <w:p>
      <w:r>
        <w:rPr>
          <w:b w:val="0"/>
          <w:i w:val="0"/>
        </w:rPr>
        <w:t>Credentials are checked on the server, because any check made in the browser can be bypassed. LoginServlet looks up the account by its email address through UserDAO. If no account matches, the response is the same generic message that is used for an incorrect password, so that the page does not reveal which email addresses are registered. The password is then verified with PasswordUtil, which compares the submitted password with the stored BCrypt hash.</w:t>
      </w:r>
    </w:p>
    <w:tbl>
      <w:tblPr>
        <w:tblStyle w:val="TableGrid"/>
        <w:tblW w:type="auto" w:w="0"/>
        <w:tblLook w:firstColumn="1" w:firstRow="1" w:lastColumn="0" w:lastRow="0" w:noHBand="0" w:noVBand="1" w:val="04A0"/>
      </w:tblPr>
      <w:tblGrid>
        <w:gridCol w:w="9878"/>
      </w:tblGrid>
      <w:tr>
        <w:tc>
          <w:tcPr>
            <w:tcW w:type="dxa" w:w="9878"/>
            <w:shd w:val="clear" w:color="auto" w:fill="FFF2CC"/>
          </w:tcPr>
          <w:p>
            <w:pPr>
              <w:jc w:val="center"/>
            </w:pPr>
            <w:r>
              <w:rPr>
                <w:b/>
              </w:rPr>
              <w:t>[SCREENSHOT 4: Login page with the generic error message]</w:t>
            </w:r>
          </w:p>
          <w:p>
            <w:r>
              <w:rPr>
                <w:b/>
                <w:sz w:val="18"/>
              </w:rPr>
              <w:t xml:space="preserve">What to capture: </w:t>
            </w:r>
            <w:r>
              <w:rPr>
                <w:sz w:val="18"/>
              </w:rPr>
              <w:t>The browser showing the login page with the message "Invalid email or password." after a wrong password is submitted.</w:t>
            </w:r>
          </w:p>
          <w:p>
            <w:r>
              <w:rPr>
                <w:b/>
                <w:sz w:val="18"/>
              </w:rPr>
              <w:t xml:space="preserve">Antigravity prompt (copy and paste): </w:t>
            </w:r>
            <w:r>
              <w:rPr>
                <w:sz w:val="18"/>
              </w:rPr>
              <w:t>Start the application, open the login page, enter a registered email with a wrong password, and take a screenshot showing the error message.</w:t>
            </w:r>
          </w:p>
        </w:tc>
      </w:tr>
    </w:tbl>
    <w:p>
      <w:pPr>
        <w:spacing w:after="40"/>
      </w:pPr>
    </w:p>
    <w:p>
      <w:pPr>
        <w:pStyle w:val="Heading1"/>
      </w:pPr>
      <w:r>
        <w:t>5. Session Tracking with HttpSession</w:t>
      </w:r>
    </w:p>
    <w:p>
      <w:r>
        <w:rPr>
          <w:b w:val="0"/>
          <w:i w:val="0"/>
        </w:rPr>
        <w:t>HTTP is stateless, so the server does not automatically recognise a browser that sends a second request. The HttpSession object solves this problem. After a successful login, LoginServlet stores the full user object under the attribute name loggedInUser, and it sets the session timeout to thirty minutes. Later requests receive the same session, so the server can identify the user from the session alone. The session is read with request.getSession(false) in the other servlets. This form returns the existing session without creating a new one.</w:t>
      </w:r>
    </w:p>
    <w:p>
      <w:pPr>
        <w:spacing w:after="40"/>
      </w:pPr>
      <w:r>
        <w:rPr>
          <w:b w:val="0"/>
          <w:i/>
          <w:sz w:val="18"/>
        </w:rPr>
        <w:t>Listing 3: Creating the session after a successful login (from LoginServlet.java)</w:t>
      </w:r>
    </w:p>
    <w:tbl>
      <w:tblPr>
        <w:tblStyle w:val="TableGrid"/>
        <w:tblW w:type="auto" w:w="0"/>
        <w:tblLook w:firstColumn="1" w:firstRow="1" w:lastColumn="0" w:lastRow="0" w:noHBand="0" w:noVBand="1" w:val="04A0"/>
      </w:tblPr>
      <w:tblGrid>
        <w:gridCol w:w="9878"/>
      </w:tblGrid>
      <w:tr>
        <w:tc>
          <w:tcPr>
            <w:tcW w:type="dxa" w:w="9878"/>
            <w:shd w:val="clear" w:color="auto" w:fill="F2F2F2"/>
          </w:tcPr>
          <w:p>
            <w:pPr>
              <w:spacing w:after="0"/>
            </w:pPr>
            <w:r>
              <w:rPr>
                <w:rFonts w:ascii="Consolas" w:hAnsi="Consolas"/>
                <w:sz w:val="17"/>
              </w:rPr>
              <w:t>HttpSession session = request.getSession();</w:t>
            </w:r>
          </w:p>
          <w:p>
            <w:pPr>
              <w:spacing w:after="0"/>
            </w:pPr>
            <w:r>
              <w:rPr>
                <w:rFonts w:ascii="Consolas" w:hAnsi="Consolas"/>
                <w:sz w:val="17"/>
              </w:rPr>
              <w:t>session.setAttribute("loggedInUser", fullUser);</w:t>
            </w:r>
          </w:p>
          <w:p>
            <w:pPr>
              <w:spacing w:after="0"/>
            </w:pPr>
            <w:r>
              <w:rPr>
                <w:rFonts w:ascii="Consolas" w:hAnsi="Consolas"/>
                <w:sz w:val="17"/>
              </w:rPr>
              <w:t>session.setMaxInactiveInterval(30 * 60); // 30 minutes</w:t>
            </w:r>
          </w:p>
        </w:tc>
      </w:tr>
    </w:tbl>
    <w:p>
      <w:pPr>
        <w:spacing w:after="40"/>
      </w:pPr>
    </w:p>
    <w:tbl>
      <w:tblPr>
        <w:tblStyle w:val="TableGrid"/>
        <w:tblW w:type="auto" w:w="0"/>
        <w:tblLook w:firstColumn="1" w:firstRow="1" w:lastColumn="0" w:lastRow="0" w:noHBand="0" w:noVBand="1" w:val="04A0"/>
      </w:tblPr>
      <w:tblGrid>
        <w:gridCol w:w="9878"/>
      </w:tblGrid>
      <w:tr>
        <w:tc>
          <w:tcPr>
            <w:tcW w:type="dxa" w:w="9878"/>
            <w:shd w:val="clear" w:color="auto" w:fill="FFF2CC"/>
          </w:tcPr>
          <w:p>
            <w:pPr>
              <w:jc w:val="center"/>
            </w:pPr>
            <w:r>
              <w:rPr>
                <w:b/>
              </w:rPr>
              <w:t>[SCREENSHOT 5: Logged-in state shown in the dashboard]</w:t>
            </w:r>
          </w:p>
          <w:p>
            <w:r>
              <w:rPr>
                <w:b/>
                <w:sz w:val="18"/>
              </w:rPr>
              <w:t xml:space="preserve">What to capture: </w:t>
            </w:r>
            <w:r>
              <w:rPr>
                <w:sz w:val="18"/>
              </w:rPr>
              <w:t>The browser showing the dashboard after login, with the welcome heading that reads the session attribute.</w:t>
            </w:r>
          </w:p>
          <w:p>
            <w:r>
              <w:rPr>
                <w:b/>
                <w:sz w:val="18"/>
              </w:rPr>
              <w:t xml:space="preserve">Antigravity prompt (copy and paste): </w:t>
            </w:r>
            <w:r>
              <w:rPr>
                <w:sz w:val="18"/>
              </w:rPr>
              <w:t>Start the application, log in with valid credentials, and take a screenshot of the dashboard showing the Welcome back heading.</w:t>
            </w:r>
          </w:p>
        </w:tc>
      </w:tr>
    </w:tbl>
    <w:p>
      <w:pPr>
        <w:spacing w:after="40"/>
      </w:pPr>
    </w:p>
    <w:p>
      <w:pPr>
        <w:pStyle w:val="Heading1"/>
      </w:pPr>
      <w:r>
        <w:t>6. Creating the JSP Dashboard</w:t>
      </w:r>
    </w:p>
    <w:p>
      <w:r>
        <w:rPr>
          <w:b w:val="0"/>
          <w:i w:val="0"/>
        </w:rPr>
        <w:t>JavaServer Pages (JSP) generate HTML on the server. The dashboard is a JSP page that receives its data from DashboardServlet. The servlet loads the skills and requests of the logged-in user, places them in request attributes, and forwards the request to dashboard.jsp. The JSP reads the user details from the session and displays them. Tags from the JSP Standard Tag Library (JSTL), such as c:out and c:forEach, escape the output and avoid Java scriptlets.</w:t>
      </w:r>
    </w:p>
    <w:p>
      <w:pPr>
        <w:spacing w:after="40"/>
      </w:pPr>
      <w:r>
        <w:rPr>
          <w:b w:val="0"/>
          <w:i/>
          <w:sz w:val="18"/>
        </w:rPr>
        <w:t>Listing 4: doGet() in DashboardServlet.java</w:t>
      </w:r>
    </w:p>
    <w:tbl>
      <w:tblPr>
        <w:tblStyle w:val="TableGrid"/>
        <w:tblW w:type="auto" w:w="0"/>
        <w:tblLook w:firstColumn="1" w:firstRow="1" w:lastColumn="0" w:lastRow="0" w:noHBand="0" w:noVBand="1" w:val="04A0"/>
      </w:tblPr>
      <w:tblGrid>
        <w:gridCol w:w="9878"/>
      </w:tblGrid>
      <w:tr>
        <w:tc>
          <w:tcPr>
            <w:tcW w:type="dxa" w:w="9878"/>
            <w:shd w:val="clear" w:color="auto" w:fill="F2F2F2"/>
          </w:tcPr>
          <w:p>
            <w:pPr>
              <w:spacing w:after="0"/>
            </w:pPr>
            <w:r>
              <w:rPr>
                <w:rFonts w:ascii="Consolas" w:hAnsi="Consolas"/>
                <w:sz w:val="17"/>
              </w:rPr>
              <w:t xml:space="preserve">    protected void doGet(HttpServletRequest request, HttpServletResponse response)</w:t>
            </w:r>
          </w:p>
          <w:p>
            <w:pPr>
              <w:spacing w:after="0"/>
            </w:pPr>
            <w:r>
              <w:rPr>
                <w:rFonts w:ascii="Consolas" w:hAnsi="Consolas"/>
                <w:sz w:val="17"/>
              </w:rPr>
              <w:t xml:space="preserve">            throws ServletException, IOException {</w:t>
            </w:r>
          </w:p>
          <w:p>
            <w:pPr>
              <w:spacing w:after="0"/>
            </w:pPr>
            <w:r>
              <w:rPr>
                <w:rFonts w:ascii="Consolas" w:hAnsi="Consolas"/>
                <w:sz w:val="17"/>
              </w:rPr>
            </w:r>
          </w:p>
          <w:p>
            <w:pPr>
              <w:spacing w:after="0"/>
            </w:pPr>
            <w:r>
              <w:rPr>
                <w:rFonts w:ascii="Consolas" w:hAnsi="Consolas"/>
                <w:sz w:val="17"/>
              </w:rPr>
              <w:t xml:space="preserve">        User user = (User) request.getSession().getAttribute("loggedInUser");</w:t>
            </w:r>
          </w:p>
          <w:p>
            <w:pPr>
              <w:spacing w:after="0"/>
            </w:pPr>
            <w:r>
              <w:rPr>
                <w:rFonts w:ascii="Consolas" w:hAnsi="Consolas"/>
                <w:sz w:val="17"/>
              </w:rPr>
            </w:r>
          </w:p>
          <w:p>
            <w:pPr>
              <w:spacing w:after="0"/>
            </w:pPr>
            <w:r>
              <w:rPr>
                <w:rFonts w:ascii="Consolas" w:hAnsi="Consolas"/>
                <w:sz w:val="17"/>
              </w:rPr>
              <w:t xml:space="preserve">        if (user == null) {</w:t>
            </w:r>
          </w:p>
          <w:p>
            <w:pPr>
              <w:spacing w:after="0"/>
            </w:pPr>
            <w:r>
              <w:rPr>
                <w:rFonts w:ascii="Consolas" w:hAnsi="Consolas"/>
                <w:sz w:val="17"/>
              </w:rPr>
              <w:t xml:space="preserve">            response.sendRedirect(request.getContextPath() + "/login");</w:t>
            </w:r>
          </w:p>
          <w:p>
            <w:pPr>
              <w:spacing w:after="0"/>
            </w:pPr>
            <w:r>
              <w:rPr>
                <w:rFonts w:ascii="Consolas" w:hAnsi="Consolas"/>
                <w:sz w:val="17"/>
              </w:rPr>
              <w:t xml:space="preserve">            return;</w:t>
            </w:r>
          </w:p>
          <w:p>
            <w:pPr>
              <w:spacing w:after="0"/>
            </w:pPr>
            <w:r>
              <w:rPr>
                <w:rFonts w:ascii="Consolas" w:hAnsi="Consolas"/>
                <w:sz w:val="17"/>
              </w:rPr>
              <w:t xml:space="preserve">        }</w:t>
            </w:r>
          </w:p>
          <w:p>
            <w:pPr>
              <w:spacing w:after="0"/>
            </w:pPr>
            <w:r>
              <w:rPr>
                <w:rFonts w:ascii="Consolas" w:hAnsi="Consolas"/>
                <w:sz w:val="17"/>
              </w:rPr>
            </w:r>
          </w:p>
          <w:p>
            <w:pPr>
              <w:spacing w:after="0"/>
            </w:pPr>
            <w:r>
              <w:rPr>
                <w:rFonts w:ascii="Consolas" w:hAnsi="Consolas"/>
                <w:sz w:val="17"/>
              </w:rPr>
              <w:t xml:space="preserve">        try {</w:t>
            </w:r>
          </w:p>
          <w:p>
            <w:pPr>
              <w:spacing w:after="0"/>
            </w:pPr>
            <w:r>
              <w:rPr>
                <w:rFonts w:ascii="Consolas" w:hAnsi="Consolas"/>
                <w:sz w:val="17"/>
              </w:rPr>
              <w:t xml:space="preserve">            List&lt;Skill&gt; userSkills = skillDAO.getSkillsByUserId(user.getId());</w:t>
            </w:r>
          </w:p>
          <w:p>
            <w:pPr>
              <w:spacing w:after="0"/>
            </w:pPr>
            <w:r>
              <w:rPr>
                <w:rFonts w:ascii="Consolas" w:hAnsi="Consolas"/>
                <w:sz w:val="17"/>
              </w:rPr>
              <w:t xml:space="preserve">            List&lt;SkillRequest&gt; receivedRequests = requestDAO.getReceivedRequests(user.getId());</w:t>
            </w:r>
          </w:p>
          <w:p>
            <w:pPr>
              <w:spacing w:after="0"/>
            </w:pPr>
            <w:r>
              <w:rPr>
                <w:rFonts w:ascii="Consolas" w:hAnsi="Consolas"/>
                <w:sz w:val="17"/>
              </w:rPr>
              <w:t xml:space="preserve">            List&lt;SkillRequest&gt; sentRequests = requestDAO.getSentRequests(user.getId());</w:t>
            </w:r>
          </w:p>
          <w:p>
            <w:pPr>
              <w:spacing w:after="0"/>
            </w:pPr>
            <w:r>
              <w:rPr>
                <w:rFonts w:ascii="Consolas" w:hAnsi="Consolas"/>
                <w:sz w:val="17"/>
              </w:rPr>
            </w:r>
          </w:p>
          <w:p>
            <w:pPr>
              <w:spacing w:after="0"/>
            </w:pPr>
            <w:r>
              <w:rPr>
                <w:rFonts w:ascii="Consolas" w:hAnsi="Consolas"/>
                <w:sz w:val="17"/>
              </w:rPr>
              <w:t xml:space="preserve">            long pendingCount = receivedRequests.stream()</w:t>
            </w:r>
          </w:p>
          <w:p>
            <w:pPr>
              <w:spacing w:after="0"/>
            </w:pPr>
            <w:r>
              <w:rPr>
                <w:rFonts w:ascii="Consolas" w:hAnsi="Consolas"/>
                <w:sz w:val="17"/>
              </w:rPr>
              <w:t xml:space="preserve">                    .filter(r -&gt; "PENDING".equalsIgnoreCase(r.getStatus().name()))</w:t>
            </w:r>
          </w:p>
          <w:p>
            <w:pPr>
              <w:spacing w:after="0"/>
            </w:pPr>
            <w:r>
              <w:rPr>
                <w:rFonts w:ascii="Consolas" w:hAnsi="Consolas"/>
                <w:sz w:val="17"/>
              </w:rPr>
              <w:t xml:space="preserve">                    .count();</w:t>
            </w:r>
          </w:p>
          <w:p>
            <w:pPr>
              <w:spacing w:after="0"/>
            </w:pPr>
            <w:r>
              <w:rPr>
                <w:rFonts w:ascii="Consolas" w:hAnsi="Consolas"/>
                <w:sz w:val="17"/>
              </w:rPr>
            </w:r>
          </w:p>
          <w:p>
            <w:pPr>
              <w:spacing w:after="0"/>
            </w:pPr>
            <w:r>
              <w:rPr>
                <w:rFonts w:ascii="Consolas" w:hAnsi="Consolas"/>
                <w:sz w:val="17"/>
              </w:rPr>
              <w:t xml:space="preserve">            request.setAttribute("userSkills", userSkills);</w:t>
            </w:r>
          </w:p>
          <w:p>
            <w:pPr>
              <w:spacing w:after="0"/>
            </w:pPr>
            <w:r>
              <w:rPr>
                <w:rFonts w:ascii="Consolas" w:hAnsi="Consolas"/>
                <w:sz w:val="17"/>
              </w:rPr>
              <w:t xml:space="preserve">            request.setAttribute("receivedRequests", receivedRequests);</w:t>
            </w:r>
          </w:p>
          <w:p>
            <w:pPr>
              <w:spacing w:after="0"/>
            </w:pPr>
            <w:r>
              <w:rPr>
                <w:rFonts w:ascii="Consolas" w:hAnsi="Consolas"/>
                <w:sz w:val="17"/>
              </w:rPr>
              <w:t xml:space="preserve">            request.setAttribute("sentRequests", sentRequests);</w:t>
            </w:r>
          </w:p>
          <w:p>
            <w:pPr>
              <w:spacing w:after="0"/>
            </w:pPr>
            <w:r>
              <w:rPr>
                <w:rFonts w:ascii="Consolas" w:hAnsi="Consolas"/>
                <w:sz w:val="17"/>
              </w:rPr>
              <w:t xml:space="preserve">            request.setAttribute("pendingCount", pendingCount);</w:t>
            </w:r>
          </w:p>
          <w:p>
            <w:pPr>
              <w:spacing w:after="0"/>
            </w:pPr>
            <w:r>
              <w:rPr>
                <w:rFonts w:ascii="Consolas" w:hAnsi="Consolas"/>
                <w:sz w:val="17"/>
              </w:rPr>
            </w:r>
          </w:p>
          <w:p>
            <w:pPr>
              <w:spacing w:after="0"/>
            </w:pPr>
            <w:r>
              <w:rPr>
                <w:rFonts w:ascii="Consolas" w:hAnsi="Consolas"/>
                <w:sz w:val="17"/>
              </w:rPr>
              <w:t xml:space="preserve">            request.getRequestDispatcher("/WEB-INF/views/dashboard.jsp").forward(request, response);</w:t>
            </w:r>
          </w:p>
          <w:p>
            <w:pPr>
              <w:spacing w:after="0"/>
            </w:pPr>
            <w:r>
              <w:rPr>
                <w:rFonts w:ascii="Consolas" w:hAnsi="Consolas"/>
                <w:sz w:val="17"/>
              </w:rPr>
            </w:r>
          </w:p>
          <w:p>
            <w:pPr>
              <w:spacing w:after="0"/>
            </w:pPr>
            <w:r>
              <w:rPr>
                <w:rFonts w:ascii="Consolas" w:hAnsi="Consolas"/>
                <w:sz w:val="17"/>
              </w:rPr>
              <w:t xml:space="preserve">        } catch (AppException e) {</w:t>
            </w:r>
          </w:p>
          <w:p>
            <w:pPr>
              <w:spacing w:after="0"/>
            </w:pPr>
            <w:r>
              <w:rPr>
                <w:rFonts w:ascii="Consolas" w:hAnsi="Consolas"/>
                <w:sz w:val="17"/>
              </w:rPr>
              <w:t xml:space="preserve">            request.setAttribute("errorMessage", "Error loading dashboard data: " + e.getMessage());</w:t>
            </w:r>
          </w:p>
          <w:p>
            <w:pPr>
              <w:spacing w:after="0"/>
            </w:pPr>
            <w:r>
              <w:rPr>
                <w:rFonts w:ascii="Consolas" w:hAnsi="Consolas"/>
                <w:sz w:val="17"/>
              </w:rPr>
              <w:t xml:space="preserve">            request.getRequestDispatcher("/WEB-INF/views/dashboard.jsp").forward(request, response);</w:t>
            </w:r>
          </w:p>
          <w:p>
            <w:pPr>
              <w:spacing w:after="0"/>
            </w:pPr>
            <w:r>
              <w:rPr>
                <w:rFonts w:ascii="Consolas" w:hAnsi="Consolas"/>
                <w:sz w:val="17"/>
              </w:rPr>
              <w:t xml:space="preserve">        }</w:t>
            </w:r>
          </w:p>
        </w:tc>
      </w:tr>
    </w:tbl>
    <w:p>
      <w:pPr>
        <w:spacing w:after="40"/>
      </w:pPr>
    </w:p>
    <w:p>
      <w:pPr>
        <w:spacing w:after="40"/>
      </w:pPr>
      <w:r>
        <w:rPr>
          <w:b w:val="0"/>
          <w:i/>
          <w:sz w:val="18"/>
        </w:rPr>
        <w:t>Listing 5: The opening lines of dashboard.jsp</w:t>
      </w:r>
    </w:p>
    <w:tbl>
      <w:tblPr>
        <w:tblStyle w:val="TableGrid"/>
        <w:tblW w:type="auto" w:w="0"/>
        <w:tblLook w:firstColumn="1" w:firstRow="1" w:lastColumn="0" w:lastRow="0" w:noHBand="0" w:noVBand="1" w:val="04A0"/>
      </w:tblPr>
      <w:tblGrid>
        <w:gridCol w:w="9878"/>
      </w:tblGrid>
      <w:tr>
        <w:tc>
          <w:tcPr>
            <w:tcW w:type="dxa" w:w="9878"/>
            <w:shd w:val="clear" w:color="auto" w:fill="F2F2F2"/>
          </w:tcPr>
          <w:p>
            <w:pPr>
              <w:spacing w:after="0"/>
            </w:pPr>
            <w:r>
              <w:rPr>
                <w:rFonts w:ascii="Consolas" w:hAnsi="Consolas"/>
                <w:sz w:val="17"/>
              </w:rPr>
              <w:t>&lt;%@ page contentType="text/html;charset=UTF-8" language="java" isELIgnored="false" %&gt;</w:t>
            </w:r>
          </w:p>
          <w:p>
            <w:pPr>
              <w:spacing w:after="0"/>
            </w:pPr>
            <w:r>
              <w:rPr>
                <w:rFonts w:ascii="Consolas" w:hAnsi="Consolas"/>
                <w:sz w:val="17"/>
              </w:rPr>
              <w:t>&lt;%@ taglib uri="jakarta.tags.core" prefix="c" %&gt;</w:t>
            </w:r>
          </w:p>
          <w:p>
            <w:pPr>
              <w:spacing w:after="0"/>
            </w:pPr>
            <w:r>
              <w:rPr>
                <w:rFonts w:ascii="Consolas" w:hAnsi="Consolas"/>
                <w:sz w:val="17"/>
              </w:rPr>
              <w:t>&lt;c:set var="pageTitle" value="Dashboard - Campus SkillConnect" scope="request" /&gt;</w:t>
            </w:r>
          </w:p>
          <w:p>
            <w:pPr>
              <w:spacing w:after="0"/>
            </w:pPr>
            <w:r>
              <w:rPr>
                <w:rFonts w:ascii="Consolas" w:hAnsi="Consolas"/>
                <w:sz w:val="17"/>
              </w:rPr>
              <w:t>&lt;%@ include file="/WEB-INF/views/common/header.jsp" %&gt;</w:t>
            </w:r>
          </w:p>
          <w:p>
            <w:pPr>
              <w:spacing w:after="0"/>
            </w:pPr>
            <w:r>
              <w:rPr>
                <w:rFonts w:ascii="Consolas" w:hAnsi="Consolas"/>
                <w:sz w:val="17"/>
              </w:rPr>
            </w:r>
          </w:p>
          <w:p>
            <w:pPr>
              <w:spacing w:after="0"/>
            </w:pPr>
            <w:r>
              <w:rPr>
                <w:rFonts w:ascii="Consolas" w:hAnsi="Consolas"/>
                <w:sz w:val="17"/>
              </w:rPr>
              <w:t>&lt;div class="container py-4"&gt;</w:t>
            </w:r>
          </w:p>
          <w:p>
            <w:pPr>
              <w:spacing w:after="0"/>
            </w:pPr>
            <w:r>
              <w:rPr>
                <w:rFonts w:ascii="Consolas" w:hAnsi="Consolas"/>
                <w:sz w:val="17"/>
              </w:rPr>
              <w:t xml:space="preserve">    &lt;!-- Welcome Header --&gt;</w:t>
            </w:r>
          </w:p>
          <w:p>
            <w:pPr>
              <w:spacing w:after="0"/>
            </w:pPr>
            <w:r>
              <w:rPr>
                <w:rFonts w:ascii="Consolas" w:hAnsi="Consolas"/>
                <w:sz w:val="17"/>
              </w:rPr>
              <w:t xml:space="preserve">    &lt;div class="glass-card mb-4 py-4"&gt;</w:t>
            </w:r>
          </w:p>
          <w:p>
            <w:pPr>
              <w:spacing w:after="0"/>
            </w:pPr>
            <w:r>
              <w:rPr>
                <w:rFonts w:ascii="Consolas" w:hAnsi="Consolas"/>
                <w:sz w:val="17"/>
              </w:rPr>
              <w:t xml:space="preserve">        &lt;div class="row align-items-center g-3"&gt;</w:t>
            </w:r>
          </w:p>
          <w:p>
            <w:pPr>
              <w:spacing w:after="0"/>
            </w:pPr>
            <w:r>
              <w:rPr>
                <w:rFonts w:ascii="Consolas" w:hAnsi="Consolas"/>
                <w:sz w:val="17"/>
              </w:rPr>
              <w:t xml:space="preserve">            &lt;div class="col-md-8"&gt;</w:t>
            </w:r>
          </w:p>
          <w:p>
            <w:pPr>
              <w:spacing w:after="0"/>
            </w:pPr>
            <w:r>
              <w:rPr>
                <w:rFonts w:ascii="Consolas" w:hAnsi="Consolas"/>
                <w:sz w:val="17"/>
              </w:rPr>
              <w:t xml:space="preserve">                &lt;span class="badge badge-custom-purple px-3 py-1 mb-2"&gt;Student Dashboard&lt;/span&gt;</w:t>
            </w:r>
          </w:p>
          <w:p>
            <w:pPr>
              <w:spacing w:after="0"/>
            </w:pPr>
            <w:r>
              <w:rPr>
                <w:rFonts w:ascii="Consolas" w:hAnsi="Consolas"/>
                <w:sz w:val="17"/>
              </w:rPr>
              <w:t xml:space="preserve">                &lt;h2 class="fw-bold mb-1"&gt;Welcome back, &lt;c:out value="${sessionScope.loggedInUser.firstName}" /&gt;! 👋&lt;/h2&gt;</w:t>
            </w:r>
          </w:p>
          <w:p>
            <w:pPr>
              <w:spacing w:after="0"/>
            </w:pPr>
            <w:r>
              <w:rPr>
                <w:rFonts w:ascii="Consolas" w:hAnsi="Consolas"/>
                <w:sz w:val="17"/>
              </w:rPr>
              <w:t xml:space="preserve">                &lt;p class="text-muted mb-0"&gt;</w:t>
            </w:r>
          </w:p>
          <w:p>
            <w:pPr>
              <w:spacing w:after="0"/>
            </w:pPr>
            <w:r>
              <w:rPr>
                <w:rFonts w:ascii="Consolas" w:hAnsi="Consolas"/>
                <w:sz w:val="17"/>
              </w:rPr>
              <w:t xml:space="preserve">                    &lt;i class="fa-solid fa-building-columns me-1"&gt;&lt;/i&gt; &lt;c:out value="${sessionScope.loggedInUser.institutionName}" /&gt; </w:t>
            </w:r>
          </w:p>
        </w:tc>
      </w:tr>
    </w:tbl>
    <w:p>
      <w:pPr>
        <w:spacing w:after="40"/>
      </w:pPr>
    </w:p>
    <w:tbl>
      <w:tblPr>
        <w:tblStyle w:val="TableGrid"/>
        <w:tblW w:type="auto" w:w="0"/>
        <w:tblLook w:firstColumn="1" w:firstRow="1" w:lastColumn="0" w:lastRow="0" w:noHBand="0" w:noVBand="1" w:val="04A0"/>
      </w:tblPr>
      <w:tblGrid>
        <w:gridCol w:w="9878"/>
      </w:tblGrid>
      <w:tr>
        <w:tc>
          <w:tcPr>
            <w:tcW w:type="dxa" w:w="9878"/>
            <w:shd w:val="clear" w:color="auto" w:fill="FFF2CC"/>
          </w:tcPr>
          <w:p>
            <w:pPr>
              <w:jc w:val="center"/>
            </w:pPr>
            <w:r>
              <w:rPr>
                <w:b/>
              </w:rPr>
              <w:t>[SCREENSHOT 6: dashboard.jsp in the editor]</w:t>
            </w:r>
          </w:p>
          <w:p>
            <w:r>
              <w:rPr>
                <w:b/>
                <w:sz w:val="18"/>
              </w:rPr>
              <w:t xml:space="preserve">What to capture: </w:t>
            </w:r>
            <w:r>
              <w:rPr>
                <w:sz w:val="18"/>
              </w:rPr>
              <w:t>The VS Code editor showing dashboard.jsp, with the taglib directive and the c:out elements visible.</w:t>
            </w:r>
          </w:p>
          <w:p>
            <w:r>
              <w:rPr>
                <w:b/>
                <w:sz w:val="18"/>
              </w:rPr>
              <w:t xml:space="preserve">Antigravity prompt (copy and paste): </w:t>
            </w:r>
            <w:r>
              <w:rPr>
                <w:sz w:val="18"/>
              </w:rPr>
              <w:t>Open src/main/webapp/WEB-INF/views/dashboard.jsp in VS Code and take a screenshot showing the page directive, the JSTL taglib line and the Welcome back heading.</w:t>
            </w:r>
          </w:p>
        </w:tc>
      </w:tr>
    </w:tbl>
    <w:p>
      <w:pPr>
        <w:spacing w:after="40"/>
      </w:pPr>
    </w:p>
    <w:p>
      <w:pPr>
        <w:pStyle w:val="Heading1"/>
      </w:pPr>
      <w:r>
        <w:t>7. Restricting the Dashboard to Authenticated Users</w:t>
      </w:r>
    </w:p>
    <w:p>
      <w:r>
        <w:rPr>
          <w:b w:val="0"/>
          <w:i w:val="0"/>
        </w:rPr>
        <w:t>A protected page must not be reachable just because its address is known. AuthFilter is a servlet filter, mapped to all URLs by the @WebFilter("/*") annotation, which runs before any servlet or JSP. For a request to a protected path, such as /dashboard, /skills, /profile, /requests or /search, the filter checks whether the session holds a loggedInUser. If it does not, the browser is redirected to the login page. The filter also applies no-cache headers to dynamic pages, so that a Back button press does not show a stale page. The listing shows the core of the filter.</w:t>
      </w:r>
    </w:p>
    <w:p>
      <w:pPr>
        <w:spacing w:after="40"/>
      </w:pPr>
      <w:r>
        <w:rPr>
          <w:b w:val="0"/>
          <w:i/>
          <w:sz w:val="18"/>
        </w:rPr>
        <w:t>Listing 6: doFilter() in AuthFilter.java</w:t>
      </w:r>
    </w:p>
    <w:tbl>
      <w:tblPr>
        <w:tblStyle w:val="TableGrid"/>
        <w:tblW w:type="auto" w:w="0"/>
        <w:tblLook w:firstColumn="1" w:firstRow="1" w:lastColumn="0" w:lastRow="0" w:noHBand="0" w:noVBand="1" w:val="04A0"/>
      </w:tblPr>
      <w:tblGrid>
        <w:gridCol w:w="9878"/>
      </w:tblGrid>
      <w:tr>
        <w:tc>
          <w:tcPr>
            <w:tcW w:type="dxa" w:w="9878"/>
            <w:shd w:val="clear" w:color="auto" w:fill="F2F2F2"/>
          </w:tcPr>
          <w:p>
            <w:pPr>
              <w:spacing w:after="0"/>
            </w:pPr>
            <w:r>
              <w:rPr>
                <w:rFonts w:ascii="Consolas" w:hAnsi="Consolas"/>
                <w:sz w:val="17"/>
              </w:rPr>
              <w:t xml:space="preserve">        HttpServletRequest request = (HttpServletRequest) req;</w:t>
            </w:r>
          </w:p>
          <w:p>
            <w:pPr>
              <w:spacing w:after="0"/>
            </w:pPr>
            <w:r>
              <w:rPr>
                <w:rFonts w:ascii="Consolas" w:hAnsi="Consolas"/>
                <w:sz w:val="17"/>
              </w:rPr>
              <w:t xml:space="preserve">        HttpServletResponse response = (HttpServletResponse) res;</w:t>
            </w:r>
          </w:p>
          <w:p>
            <w:pPr>
              <w:spacing w:after="0"/>
            </w:pPr>
            <w:r>
              <w:rPr>
                <w:rFonts w:ascii="Consolas" w:hAnsi="Consolas"/>
                <w:sz w:val="17"/>
              </w:rPr>
              <w:t xml:space="preserve">        String uri = request.getRequestURI();</w:t>
            </w:r>
          </w:p>
          <w:p>
            <w:pPr>
              <w:spacing w:after="0"/>
            </w:pPr>
            <w:r>
              <w:rPr>
                <w:rFonts w:ascii="Consolas" w:hAnsi="Consolas"/>
                <w:sz w:val="17"/>
              </w:rPr>
              <w:t xml:space="preserve">        String contextPath = request.getContextPath();</w:t>
            </w:r>
          </w:p>
          <w:p>
            <w:pPr>
              <w:spacing w:after="0"/>
            </w:pPr>
            <w:r>
              <w:rPr>
                <w:rFonts w:ascii="Consolas" w:hAnsi="Consolas"/>
                <w:sz w:val="17"/>
              </w:rPr>
              <w:t xml:space="preserve">        String path = uri.substring(contextPath.length());</w:t>
            </w:r>
          </w:p>
          <w:p>
            <w:pPr>
              <w:spacing w:after="0"/>
            </w:pPr>
            <w:r>
              <w:rPr>
                <w:rFonts w:ascii="Consolas" w:hAnsi="Consolas"/>
                <w:sz w:val="17"/>
              </w:rPr>
            </w:r>
          </w:p>
          <w:p>
            <w:pPr>
              <w:spacing w:after="0"/>
            </w:pPr>
            <w:r>
              <w:rPr>
                <w:rFonts w:ascii="Consolas" w:hAnsi="Consolas"/>
                <w:sz w:val="17"/>
              </w:rPr>
              <w:t xml:space="preserve">        // Skip static resources (CSS, JS, images, fonts)</w:t>
            </w:r>
          </w:p>
          <w:p>
            <w:pPr>
              <w:spacing w:after="0"/>
            </w:pPr>
            <w:r>
              <w:rPr>
                <w:rFonts w:ascii="Consolas" w:hAnsi="Consolas"/>
                <w:sz w:val="17"/>
              </w:rPr>
              <w:t xml:space="preserve">        boolean isStaticResource = path.startsWith("/css/") ||</w:t>
            </w:r>
          </w:p>
          <w:p>
            <w:pPr>
              <w:spacing w:after="0"/>
            </w:pPr>
            <w:r>
              <w:rPr>
                <w:rFonts w:ascii="Consolas" w:hAnsi="Consolas"/>
                <w:sz w:val="17"/>
              </w:rPr>
              <w:t xml:space="preserve">                                   path.startsWith("/js/") ||</w:t>
            </w:r>
          </w:p>
          <w:p>
            <w:pPr>
              <w:spacing w:after="0"/>
            </w:pPr>
            <w:r>
              <w:rPr>
                <w:rFonts w:ascii="Consolas" w:hAnsi="Consolas"/>
                <w:sz w:val="17"/>
              </w:rPr>
              <w:t xml:space="preserve">                                   path.startsWith("/images/") ||</w:t>
            </w:r>
          </w:p>
          <w:p>
            <w:pPr>
              <w:spacing w:after="0"/>
            </w:pPr>
            <w:r>
              <w:rPr>
                <w:rFonts w:ascii="Consolas" w:hAnsi="Consolas"/>
                <w:sz w:val="17"/>
              </w:rPr>
              <w:t xml:space="preserve">                                   path.startsWith("/fonts/") ||</w:t>
            </w:r>
          </w:p>
          <w:p>
            <w:pPr>
              <w:spacing w:after="0"/>
            </w:pPr>
            <w:r>
              <w:rPr>
                <w:rFonts w:ascii="Consolas" w:hAnsi="Consolas"/>
                <w:sz w:val="17"/>
              </w:rPr>
              <w:t xml:space="preserve">                                   path.startsWith("/api/");</w:t>
            </w:r>
          </w:p>
          <w:p>
            <w:pPr>
              <w:spacing w:after="0"/>
            </w:pPr>
            <w:r>
              <w:rPr>
                <w:rFonts w:ascii="Consolas" w:hAnsi="Consolas"/>
                <w:sz w:val="17"/>
              </w:rPr>
            </w:r>
          </w:p>
          <w:p>
            <w:pPr>
              <w:spacing w:after="0"/>
            </w:pPr>
            <w:r>
              <w:rPr>
                <w:rFonts w:ascii="Consolas" w:hAnsi="Consolas"/>
                <w:sz w:val="17"/>
              </w:rPr>
              <w:t xml:space="preserve">        if (!isStaticResource) {</w:t>
            </w:r>
          </w:p>
          <w:p>
            <w:pPr>
              <w:spacing w:after="0"/>
            </w:pPr>
            <w:r>
              <w:rPr>
                <w:rFonts w:ascii="Consolas" w:hAnsi="Consolas"/>
                <w:sz w:val="17"/>
              </w:rPr>
              <w:t xml:space="preserve">            // Apply no-cache headers to ALL dynamic pages to prevent</w:t>
            </w:r>
          </w:p>
          <w:p>
            <w:pPr>
              <w:spacing w:after="0"/>
            </w:pPr>
            <w:r>
              <w:rPr>
                <w:rFonts w:ascii="Consolas" w:hAnsi="Consolas"/>
                <w:sz w:val="17"/>
              </w:rPr>
              <w:t xml:space="preserve">            // back-button from showing stale/cached pages</w:t>
            </w:r>
          </w:p>
          <w:p>
            <w:pPr>
              <w:spacing w:after="0"/>
            </w:pPr>
            <w:r>
              <w:rPr>
                <w:rFonts w:ascii="Consolas" w:hAnsi="Consolas"/>
                <w:sz w:val="17"/>
              </w:rPr>
              <w:t xml:space="preserve">            response.setHeader("Cache-Control", "no-cache, no-store, must-revalidate"); // HTTP 1.1</w:t>
            </w:r>
          </w:p>
          <w:p>
            <w:pPr>
              <w:spacing w:after="0"/>
            </w:pPr>
            <w:r>
              <w:rPr>
                <w:rFonts w:ascii="Consolas" w:hAnsi="Consolas"/>
                <w:sz w:val="17"/>
              </w:rPr>
              <w:t xml:space="preserve">            response.setHeader("Pragma", "no-cache"); // HTTP 1.0</w:t>
            </w:r>
          </w:p>
          <w:p>
            <w:pPr>
              <w:spacing w:after="0"/>
            </w:pPr>
            <w:r>
              <w:rPr>
                <w:rFonts w:ascii="Consolas" w:hAnsi="Consolas"/>
                <w:sz w:val="17"/>
              </w:rPr>
              <w:t xml:space="preserve">            response.setDateHeader("Expires", 0); // Proxies</w:t>
            </w:r>
          </w:p>
          <w:p>
            <w:pPr>
              <w:spacing w:after="0"/>
            </w:pPr>
            <w:r>
              <w:rPr>
                <w:rFonts w:ascii="Consolas" w:hAnsi="Consolas"/>
                <w:sz w:val="17"/>
              </w:rPr>
              <w:t xml:space="preserve">        }</w:t>
            </w:r>
          </w:p>
          <w:p>
            <w:pPr>
              <w:spacing w:after="0"/>
            </w:pPr>
            <w:r>
              <w:rPr>
                <w:rFonts w:ascii="Consolas" w:hAnsi="Consolas"/>
                <w:sz w:val="17"/>
              </w:rPr>
            </w:r>
          </w:p>
          <w:p>
            <w:pPr>
              <w:spacing w:after="0"/>
            </w:pPr>
            <w:r>
              <w:rPr>
                <w:rFonts w:ascii="Consolas" w:hAnsi="Consolas"/>
                <w:sz w:val="17"/>
              </w:rPr>
              <w:t xml:space="preserve">        // Check session state</w:t>
            </w:r>
          </w:p>
          <w:p>
            <w:pPr>
              <w:spacing w:after="0"/>
            </w:pPr>
            <w:r>
              <w:rPr>
                <w:rFonts w:ascii="Consolas" w:hAnsi="Consolas"/>
                <w:sz w:val="17"/>
              </w:rPr>
              <w:t xml:space="preserve">        HttpSession session = request.getSession(false);</w:t>
            </w:r>
          </w:p>
          <w:p>
            <w:pPr>
              <w:spacing w:after="0"/>
            </w:pPr>
            <w:r>
              <w:rPr>
                <w:rFonts w:ascii="Consolas" w:hAnsi="Consolas"/>
                <w:sz w:val="17"/>
              </w:rPr>
              <w:t xml:space="preserve">        boolean loggedIn = (session != null &amp;&amp; session.getAttribute("loggedInUser") != null);</w:t>
            </w:r>
          </w:p>
          <w:p>
            <w:pPr>
              <w:spacing w:after="0"/>
            </w:pPr>
            <w:r>
              <w:rPr>
                <w:rFonts w:ascii="Consolas" w:hAnsi="Consolas"/>
                <w:sz w:val="17"/>
              </w:rPr>
            </w:r>
          </w:p>
          <w:p>
            <w:pPr>
              <w:spacing w:after="0"/>
            </w:pPr>
            <w:r>
              <w:rPr>
                <w:rFonts w:ascii="Consolas" w:hAnsi="Consolas"/>
                <w:sz w:val="17"/>
              </w:rPr>
              <w:t xml:space="preserve">        // List of protected routes - require login</w:t>
            </w:r>
          </w:p>
          <w:p>
            <w:pPr>
              <w:spacing w:after="0"/>
            </w:pPr>
            <w:r>
              <w:rPr>
                <w:rFonts w:ascii="Consolas" w:hAnsi="Consolas"/>
                <w:sz w:val="17"/>
              </w:rPr>
              <w:t xml:space="preserve">        boolean isProtected = path.startsWith("/dashboard") ||</w:t>
            </w:r>
          </w:p>
          <w:p>
            <w:pPr>
              <w:spacing w:after="0"/>
            </w:pPr>
            <w:r>
              <w:rPr>
                <w:rFonts w:ascii="Consolas" w:hAnsi="Consolas"/>
                <w:sz w:val="17"/>
              </w:rPr>
              <w:t xml:space="preserve">                              path.startsWith("/skills") ||</w:t>
            </w:r>
          </w:p>
          <w:p>
            <w:pPr>
              <w:spacing w:after="0"/>
            </w:pPr>
            <w:r>
              <w:rPr>
                <w:rFonts w:ascii="Consolas" w:hAnsi="Consolas"/>
                <w:sz w:val="17"/>
              </w:rPr>
              <w:t xml:space="preserve">                              path.startsWith("/profile") ||</w:t>
            </w:r>
          </w:p>
          <w:p>
            <w:pPr>
              <w:spacing w:after="0"/>
            </w:pPr>
            <w:r>
              <w:rPr>
                <w:rFonts w:ascii="Consolas" w:hAnsi="Consolas"/>
                <w:sz w:val="17"/>
              </w:rPr>
              <w:t xml:space="preserve">                              path.startsWith("/requests") ||</w:t>
            </w:r>
          </w:p>
          <w:p>
            <w:pPr>
              <w:spacing w:after="0"/>
            </w:pPr>
            <w:r>
              <w:rPr>
                <w:rFonts w:ascii="Consolas" w:hAnsi="Consolas"/>
                <w:sz w:val="17"/>
              </w:rPr>
              <w:t xml:space="preserve">                              path.startsWith("/search");</w:t>
            </w:r>
          </w:p>
          <w:p>
            <w:pPr>
              <w:spacing w:after="0"/>
            </w:pPr>
            <w:r>
              <w:rPr>
                <w:rFonts w:ascii="Consolas" w:hAnsi="Consolas"/>
                <w:sz w:val="17"/>
              </w:rPr>
            </w:r>
          </w:p>
          <w:p>
            <w:pPr>
              <w:spacing w:after="0"/>
            </w:pPr>
            <w:r>
              <w:rPr>
                <w:rFonts w:ascii="Consolas" w:hAnsi="Consolas"/>
                <w:sz w:val="17"/>
              </w:rPr>
              <w:t xml:space="preserve">        // Auth pages - redirect away if already logged in</w:t>
            </w:r>
          </w:p>
          <w:p>
            <w:pPr>
              <w:spacing w:after="0"/>
            </w:pPr>
            <w:r>
              <w:rPr>
                <w:rFonts w:ascii="Consolas" w:hAnsi="Consolas"/>
                <w:sz w:val="17"/>
              </w:rPr>
              <w:t xml:space="preserve">        boolean isAuthPage = path.equals("/login") || path.equals("/register");</w:t>
            </w:r>
          </w:p>
          <w:p>
            <w:pPr>
              <w:spacing w:after="0"/>
            </w:pPr>
            <w:r>
              <w:rPr>
                <w:rFonts w:ascii="Consolas" w:hAnsi="Consolas"/>
                <w:sz w:val="17"/>
              </w:rPr>
            </w:r>
          </w:p>
          <w:p>
            <w:pPr>
              <w:spacing w:after="0"/>
            </w:pPr>
            <w:r>
              <w:rPr>
                <w:rFonts w:ascii="Consolas" w:hAnsi="Consolas"/>
                <w:sz w:val="17"/>
              </w:rPr>
              <w:t xml:space="preserve">        if (isProtected &amp;&amp; !loggedIn) {</w:t>
            </w:r>
          </w:p>
          <w:p>
            <w:pPr>
              <w:spacing w:after="0"/>
            </w:pPr>
            <w:r>
              <w:rPr>
                <w:rFonts w:ascii="Consolas" w:hAnsi="Consolas"/>
                <w:sz w:val="17"/>
              </w:rPr>
              <w:t xml:space="preserve">            response.sendRedirect(contextPath + "/login?unauthorized=true");</w:t>
            </w:r>
          </w:p>
          <w:p>
            <w:pPr>
              <w:spacing w:after="0"/>
            </w:pPr>
            <w:r>
              <w:rPr>
                <w:rFonts w:ascii="Consolas" w:hAnsi="Consolas"/>
                <w:sz w:val="17"/>
              </w:rPr>
              <w:t xml:space="preserve">            return;</w:t>
            </w:r>
          </w:p>
          <w:p>
            <w:pPr>
              <w:spacing w:after="0"/>
            </w:pPr>
            <w:r>
              <w:rPr>
                <w:rFonts w:ascii="Consolas" w:hAnsi="Consolas"/>
                <w:sz w:val="17"/>
              </w:rPr>
              <w:t xml:space="preserve">        }</w:t>
            </w:r>
          </w:p>
          <w:p>
            <w:pPr>
              <w:spacing w:after="0"/>
            </w:pPr>
            <w:r>
              <w:rPr>
                <w:rFonts w:ascii="Consolas" w:hAnsi="Consolas"/>
                <w:sz w:val="17"/>
              </w:rPr>
            </w:r>
          </w:p>
          <w:p>
            <w:pPr>
              <w:spacing w:after="0"/>
            </w:pPr>
            <w:r>
              <w:rPr>
                <w:rFonts w:ascii="Consolas" w:hAnsi="Consolas"/>
                <w:sz w:val="17"/>
              </w:rPr>
              <w:t xml:space="preserve">        if (isAuthPage &amp;&amp; loggedIn) {</w:t>
            </w:r>
          </w:p>
          <w:p>
            <w:pPr>
              <w:spacing w:after="0"/>
            </w:pPr>
            <w:r>
              <w:rPr>
                <w:rFonts w:ascii="Consolas" w:hAnsi="Consolas"/>
                <w:sz w:val="17"/>
              </w:rPr>
              <w:t xml:space="preserve">            response.sendRedirect(contextPath + "/dashboard");</w:t>
            </w:r>
          </w:p>
          <w:p>
            <w:pPr>
              <w:spacing w:after="0"/>
            </w:pPr>
            <w:r>
              <w:rPr>
                <w:rFonts w:ascii="Consolas" w:hAnsi="Consolas"/>
                <w:sz w:val="17"/>
              </w:rPr>
              <w:t xml:space="preserve">            return;</w:t>
            </w:r>
          </w:p>
          <w:p>
            <w:pPr>
              <w:spacing w:after="0"/>
            </w:pPr>
            <w:r>
              <w:rPr>
                <w:rFonts w:ascii="Consolas" w:hAnsi="Consolas"/>
                <w:sz w:val="17"/>
              </w:rPr>
              <w:t xml:space="preserve">        }</w:t>
            </w:r>
          </w:p>
        </w:tc>
      </w:tr>
    </w:tbl>
    <w:p>
      <w:pPr>
        <w:spacing w:after="40"/>
      </w:pPr>
    </w:p>
    <w:p>
      <w:r>
        <w:rPr>
          <w:b w:val="0"/>
          <w:i w:val="0"/>
        </w:rPr>
        <w:t>The filter also redirects a logged-in user away from the login and registration pages, so that the user is sent to the dashboard instead.</w:t>
      </w:r>
    </w:p>
    <w:tbl>
      <w:tblPr>
        <w:tblStyle w:val="TableGrid"/>
        <w:tblW w:type="auto" w:w="0"/>
        <w:tblLook w:firstColumn="1" w:firstRow="1" w:lastColumn="0" w:lastRow="0" w:noHBand="0" w:noVBand="1" w:val="04A0"/>
      </w:tblPr>
      <w:tblGrid>
        <w:gridCol w:w="9878"/>
      </w:tblGrid>
      <w:tr>
        <w:tc>
          <w:tcPr>
            <w:tcW w:type="dxa" w:w="9878"/>
            <w:shd w:val="clear" w:color="auto" w:fill="FFF2CC"/>
          </w:tcPr>
          <w:p>
            <w:pPr>
              <w:jc w:val="center"/>
            </w:pPr>
            <w:r>
              <w:rPr>
                <w:b/>
              </w:rPr>
              <w:t>[SCREENSHOT 7: Redirect when the dashboard is opened without login]</w:t>
            </w:r>
          </w:p>
          <w:p>
            <w:r>
              <w:rPr>
                <w:b/>
                <w:sz w:val="18"/>
              </w:rPr>
              <w:t xml:space="preserve">What to capture: </w:t>
            </w:r>
            <w:r>
              <w:rPr>
                <w:sz w:val="18"/>
              </w:rPr>
              <w:t>The browser address bar showing the dashboard address, with the page redirected to the login page and the message about unauthorised access.</w:t>
            </w:r>
          </w:p>
          <w:p>
            <w:r>
              <w:rPr>
                <w:b/>
                <w:sz w:val="18"/>
              </w:rPr>
              <w:t xml:space="preserve">Antigravity prompt (copy and paste): </w:t>
            </w:r>
            <w:r>
              <w:rPr>
                <w:sz w:val="18"/>
              </w:rPr>
              <w:t>Start the application, close any open session by logging out or using a private window, enter the dashboard address directly in the address bar, and take a screenshot showing the redirect to the login page.</w:t>
            </w:r>
          </w:p>
        </w:tc>
      </w:tr>
    </w:tbl>
    <w:p>
      <w:pPr>
        <w:spacing w:after="40"/>
      </w:pPr>
    </w:p>
    <w:p>
      <w:pPr>
        <w:pStyle w:val="Heading1"/>
      </w:pPr>
      <w:r>
        <w:t>8. Logout and Session Invalidation</w:t>
      </w:r>
    </w:p>
    <w:p>
      <w:r>
        <w:rPr>
          <w:b w:val="0"/>
          <w:i w:val="0"/>
        </w:rPr>
        <w:t>Logout must end the authenticated state on the server, not just hide it in the page. LogoutServlet obtains the current session without creating one, invalidates it so that all of its attributes are removed, and redirects the browser to the login page with a confirmation flag. The navigation bar provides a link to /logout, which sends a GET request. LogoutServlet implements both doGet and doPost, and both call the same handler, so either method performs the logout.</w:t>
      </w:r>
    </w:p>
    <w:p>
      <w:pPr>
        <w:spacing w:after="40"/>
      </w:pPr>
      <w:r>
        <w:rPr>
          <w:b w:val="0"/>
          <w:i/>
          <w:sz w:val="18"/>
        </w:rPr>
        <w:t>Listing 7: handleLogout() in LogoutServlet.java</w:t>
      </w:r>
    </w:p>
    <w:tbl>
      <w:tblPr>
        <w:tblStyle w:val="TableGrid"/>
        <w:tblW w:type="auto" w:w="0"/>
        <w:tblLook w:firstColumn="1" w:firstRow="1" w:lastColumn="0" w:lastRow="0" w:noHBand="0" w:noVBand="1" w:val="04A0"/>
      </w:tblPr>
      <w:tblGrid>
        <w:gridCol w:w="9878"/>
      </w:tblGrid>
      <w:tr>
        <w:tc>
          <w:tcPr>
            <w:tcW w:type="dxa" w:w="9878"/>
            <w:shd w:val="clear" w:color="auto" w:fill="F2F2F2"/>
          </w:tcPr>
          <w:p>
            <w:pPr>
              <w:spacing w:after="0"/>
            </w:pPr>
            <w:r>
              <w:rPr>
                <w:rFonts w:ascii="Consolas" w:hAnsi="Consolas"/>
                <w:sz w:val="17"/>
              </w:rPr>
              <w:t xml:space="preserve">    private void handleLogout(HttpServletRequest request, HttpServletResponse response)</w:t>
            </w:r>
          </w:p>
          <w:p>
            <w:pPr>
              <w:spacing w:after="0"/>
            </w:pPr>
            <w:r>
              <w:rPr>
                <w:rFonts w:ascii="Consolas" w:hAnsi="Consolas"/>
                <w:sz w:val="17"/>
              </w:rPr>
              <w:t xml:space="preserve">            throws IOException {</w:t>
            </w:r>
          </w:p>
          <w:p>
            <w:pPr>
              <w:spacing w:after="0"/>
            </w:pPr>
            <w:r>
              <w:rPr>
                <w:rFonts w:ascii="Consolas" w:hAnsi="Consolas"/>
                <w:sz w:val="17"/>
              </w:rPr>
              <w:t xml:space="preserve">        HttpSession session = request.getSession(false);</w:t>
            </w:r>
          </w:p>
          <w:p>
            <w:pPr>
              <w:spacing w:after="0"/>
            </w:pPr>
            <w:r>
              <w:rPr>
                <w:rFonts w:ascii="Consolas" w:hAnsi="Consolas"/>
                <w:sz w:val="17"/>
              </w:rPr>
              <w:t xml:space="preserve">        if (session != null) {</w:t>
            </w:r>
          </w:p>
          <w:p>
            <w:pPr>
              <w:spacing w:after="0"/>
            </w:pPr>
            <w:r>
              <w:rPr>
                <w:rFonts w:ascii="Consolas" w:hAnsi="Consolas"/>
                <w:sz w:val="17"/>
              </w:rPr>
              <w:t xml:space="preserve">            session.invalidate(); // Destroy session data</w:t>
            </w:r>
          </w:p>
          <w:p>
            <w:pPr>
              <w:spacing w:after="0"/>
            </w:pPr>
            <w:r>
              <w:rPr>
                <w:rFonts w:ascii="Consolas" w:hAnsi="Consolas"/>
                <w:sz w:val="17"/>
              </w:rPr>
              <w:t xml:space="preserve">        }</w:t>
            </w:r>
          </w:p>
          <w:p>
            <w:pPr>
              <w:spacing w:after="0"/>
            </w:pPr>
            <w:r>
              <w:rPr>
                <w:rFonts w:ascii="Consolas" w:hAnsi="Consolas"/>
                <w:sz w:val="17"/>
              </w:rPr>
              <w:t xml:space="preserve">        response.sendRedirect(request.getContextPath() + "/login?loggedOut=true");</w:t>
            </w:r>
          </w:p>
        </w:tc>
      </w:tr>
    </w:tbl>
    <w:p>
      <w:pPr>
        <w:spacing w:after="40"/>
      </w:pPr>
    </w:p>
    <w:tbl>
      <w:tblPr>
        <w:tblStyle w:val="TableGrid"/>
        <w:tblW w:type="auto" w:w="0"/>
        <w:tblLook w:firstColumn="1" w:firstRow="1" w:lastColumn="0" w:lastRow="0" w:noHBand="0" w:noVBand="1" w:val="04A0"/>
      </w:tblPr>
      <w:tblGrid>
        <w:gridCol w:w="9878"/>
      </w:tblGrid>
      <w:tr>
        <w:tc>
          <w:tcPr>
            <w:tcW w:type="dxa" w:w="9878"/>
            <w:shd w:val="clear" w:color="auto" w:fill="FFF2CC"/>
          </w:tcPr>
          <w:p>
            <w:pPr>
              <w:jc w:val="center"/>
            </w:pPr>
            <w:r>
              <w:rPr>
                <w:b/>
              </w:rPr>
              <w:t>[SCREENSHOT 8: Login page after logout]</w:t>
            </w:r>
          </w:p>
          <w:p>
            <w:r>
              <w:rPr>
                <w:b/>
                <w:sz w:val="18"/>
              </w:rPr>
              <w:t xml:space="preserve">What to capture: </w:t>
            </w:r>
            <w:r>
              <w:rPr>
                <w:sz w:val="18"/>
              </w:rPr>
              <w:t>The browser showing the login page with the message that confirms the user has logged out.</w:t>
            </w:r>
          </w:p>
          <w:p>
            <w:r>
              <w:rPr>
                <w:b/>
                <w:sz w:val="18"/>
              </w:rPr>
              <w:t xml:space="preserve">Antigravity prompt (copy and paste): </w:t>
            </w:r>
            <w:r>
              <w:rPr>
                <w:sz w:val="18"/>
              </w:rPr>
              <w:t>Start the application, log in, use the Logout control in the navigation bar, and take a screenshot of the login page shown after logout.</w:t>
            </w:r>
          </w:p>
        </w:tc>
      </w:tr>
    </w:tbl>
    <w:p>
      <w:pPr>
        <w:spacing w:after="40"/>
      </w:pPr>
    </w:p>
    <w:p>
      <w:pPr>
        <w:pStyle w:val="Heading1"/>
      </w:pPr>
      <w:r>
        <w:t>9. Deployment and Execution on Apache Tomcat</w:t>
      </w:r>
    </w:p>
    <w:p>
      <w:r>
        <w:rPr>
          <w:b w:val="0"/>
          <w:i w:val="0"/>
        </w:rPr>
        <w:t>The application is built with Maven and deployed to Apache Tomcat 10.1, which implements the Jakarta Servlet 6.0 specification. Imports therefore use the jakarta package, not javax, which is why the code and the Tomcat version must match. The steps below describe deployment on Windows, using the Tomcat folder placed inside the project.</w:t>
      </w:r>
    </w:p>
    <w:p>
      <w:r>
        <w:rPr>
          <w:b w:val="0"/>
          <w:i w:val="0"/>
        </w:rPr>
        <w:t>Step 1: Build the WAR file. Open a terminal in the project root and run the Maven package goal. The build creates target/campus-skill-connect.war.</w:t>
      </w:r>
    </w:p>
    <w:p>
      <w:pPr>
        <w:spacing w:after="40"/>
      </w:pPr>
      <w:r>
        <w:rPr>
          <w:b w:val="0"/>
          <w:i/>
          <w:sz w:val="18"/>
        </w:rPr>
        <w:t>Command 1: build the WAR file</w:t>
      </w:r>
    </w:p>
    <w:tbl>
      <w:tblPr>
        <w:tblStyle w:val="TableGrid"/>
        <w:tblW w:type="auto" w:w="0"/>
        <w:tblLook w:firstColumn="1" w:firstRow="1" w:lastColumn="0" w:lastRow="0" w:noHBand="0" w:noVBand="1" w:val="04A0"/>
      </w:tblPr>
      <w:tblGrid>
        <w:gridCol w:w="9878"/>
      </w:tblGrid>
      <w:tr>
        <w:tc>
          <w:tcPr>
            <w:tcW w:type="dxa" w:w="9878"/>
            <w:shd w:val="clear" w:color="auto" w:fill="F2F2F2"/>
          </w:tcPr>
          <w:p>
            <w:pPr>
              <w:spacing w:after="0"/>
            </w:pPr>
            <w:r>
              <w:rPr>
                <w:rFonts w:ascii="Consolas" w:hAnsi="Consolas"/>
                <w:sz w:val="17"/>
              </w:rPr>
              <w:t>mvn clean package</w:t>
            </w:r>
          </w:p>
        </w:tc>
      </w:tr>
    </w:tbl>
    <w:p>
      <w:pPr>
        <w:spacing w:after="40"/>
      </w:pPr>
    </w:p>
    <w:tbl>
      <w:tblPr>
        <w:tblStyle w:val="TableGrid"/>
        <w:tblW w:type="auto" w:w="0"/>
        <w:tblLook w:firstColumn="1" w:firstRow="1" w:lastColumn="0" w:lastRow="0" w:noHBand="0" w:noVBand="1" w:val="04A0"/>
      </w:tblPr>
      <w:tblGrid>
        <w:gridCol w:w="9878"/>
      </w:tblGrid>
      <w:tr>
        <w:tc>
          <w:tcPr>
            <w:tcW w:type="dxa" w:w="9878"/>
            <w:shd w:val="clear" w:color="auto" w:fill="FFF2CC"/>
          </w:tcPr>
          <w:p>
            <w:pPr>
              <w:jc w:val="center"/>
            </w:pPr>
            <w:r>
              <w:rPr>
                <w:b/>
              </w:rPr>
              <w:t>[SCREENSHOT 9: Maven build completed]</w:t>
            </w:r>
          </w:p>
          <w:p>
            <w:r>
              <w:rPr>
                <w:b/>
                <w:sz w:val="18"/>
              </w:rPr>
              <w:t xml:space="preserve">What to capture: </w:t>
            </w:r>
            <w:r>
              <w:rPr>
                <w:sz w:val="18"/>
              </w:rPr>
              <w:t>The terminal showing the mvn clean package command and the BUILD SUCCESS line.</w:t>
            </w:r>
          </w:p>
          <w:p>
            <w:r>
              <w:rPr>
                <w:b/>
                <w:sz w:val="18"/>
              </w:rPr>
              <w:t xml:space="preserve">Antigravity prompt (copy and paste): </w:t>
            </w:r>
            <w:r>
              <w:rPr>
                <w:sz w:val="18"/>
              </w:rPr>
              <w:t>In the terminal at the project root, run "mvn clean package" and take a screenshot showing the final BUILD SUCCESS message.</w:t>
            </w:r>
          </w:p>
        </w:tc>
      </w:tr>
    </w:tbl>
    <w:p>
      <w:pPr>
        <w:spacing w:after="40"/>
      </w:pPr>
    </w:p>
    <w:tbl>
      <w:tblPr>
        <w:tblStyle w:val="TableGrid"/>
        <w:tblW w:type="auto" w:w="0"/>
        <w:tblLook w:firstColumn="1" w:firstRow="1" w:lastColumn="0" w:lastRow="0" w:noHBand="0" w:noVBand="1" w:val="04A0"/>
      </w:tblPr>
      <w:tblGrid>
        <w:gridCol w:w="9878"/>
      </w:tblGrid>
      <w:tr>
        <w:tc>
          <w:tcPr>
            <w:tcW w:type="dxa" w:w="9878"/>
            <w:shd w:val="clear" w:color="auto" w:fill="FFF2CC"/>
          </w:tcPr>
          <w:p>
            <w:r>
              <w:rPr>
                <w:i/>
                <w:sz w:val="18"/>
              </w:rPr>
              <w:t>[PASTE THE LAST TEN LINES OF THE MAVEN OUTPUT HERE]</w:t>
            </w:r>
          </w:p>
        </w:tc>
      </w:tr>
    </w:tbl>
    <w:p>
      <w:pPr>
        <w:spacing w:after="40"/>
      </w:pPr>
    </w:p>
    <w:p>
      <w:r>
        <w:rPr>
          <w:b w:val="0"/>
          <w:i w:val="0"/>
        </w:rPr>
        <w:t>Step 2: Deploy the WAR file. Copy target/campus-skill-connect.war into the webapps folder of Tomcat. Tomcat unpacks the archive automatically, and the application is then available under the context path campus-skill-connect.</w:t>
      </w:r>
    </w:p>
    <w:p>
      <w:r>
        <w:rPr>
          <w:b w:val="0"/>
          <w:i w:val="0"/>
        </w:rPr>
        <w:t>Step 3: Start Tomcat. Run the startup script in the bin folder of Tomcat. A log window or console reports when the server has started.</w:t>
      </w:r>
    </w:p>
    <w:p>
      <w:pPr>
        <w:spacing w:after="40"/>
      </w:pPr>
      <w:r>
        <w:rPr>
          <w:b w:val="0"/>
          <w:i/>
          <w:sz w:val="18"/>
        </w:rPr>
        <w:t>Command 2: start Tomcat on Windows</w:t>
      </w:r>
    </w:p>
    <w:tbl>
      <w:tblPr>
        <w:tblStyle w:val="TableGrid"/>
        <w:tblW w:type="auto" w:w="0"/>
        <w:tblLook w:firstColumn="1" w:firstRow="1" w:lastColumn="0" w:lastRow="0" w:noHBand="0" w:noVBand="1" w:val="04A0"/>
      </w:tblPr>
      <w:tblGrid>
        <w:gridCol w:w="9878"/>
      </w:tblGrid>
      <w:tr>
        <w:tc>
          <w:tcPr>
            <w:tcW w:type="dxa" w:w="9878"/>
            <w:shd w:val="clear" w:color="auto" w:fill="F2F2F2"/>
          </w:tcPr>
          <w:p>
            <w:pPr>
              <w:spacing w:after="0"/>
            </w:pPr>
            <w:r>
              <w:rPr>
                <w:rFonts w:ascii="Consolas" w:hAnsi="Consolas"/>
                <w:sz w:val="17"/>
              </w:rPr>
              <w:t>apache-tomcat-10.1.59\bin\startup.bat</w:t>
            </w:r>
          </w:p>
        </w:tc>
      </w:tr>
    </w:tbl>
    <w:p>
      <w:pPr>
        <w:spacing w:after="40"/>
      </w:pPr>
    </w:p>
    <w:tbl>
      <w:tblPr>
        <w:tblStyle w:val="TableGrid"/>
        <w:tblW w:type="auto" w:w="0"/>
        <w:tblLook w:firstColumn="1" w:firstRow="1" w:lastColumn="0" w:lastRow="0" w:noHBand="0" w:noVBand="1" w:val="04A0"/>
      </w:tblPr>
      <w:tblGrid>
        <w:gridCol w:w="9878"/>
      </w:tblGrid>
      <w:tr>
        <w:tc>
          <w:tcPr>
            <w:tcW w:type="dxa" w:w="9878"/>
            <w:shd w:val="clear" w:color="auto" w:fill="FFF2CC"/>
          </w:tcPr>
          <w:p>
            <w:pPr>
              <w:jc w:val="center"/>
            </w:pPr>
            <w:r>
              <w:rPr>
                <w:b/>
              </w:rPr>
              <w:t>[SCREENSHOT 10: Tomcat console after startup]</w:t>
            </w:r>
          </w:p>
          <w:p>
            <w:r>
              <w:rPr>
                <w:b/>
                <w:sz w:val="18"/>
              </w:rPr>
              <w:t xml:space="preserve">What to capture: </w:t>
            </w:r>
            <w:r>
              <w:rPr>
                <w:sz w:val="18"/>
              </w:rPr>
              <w:t>The Tomcat console window showing the Server startup message in the log.</w:t>
            </w:r>
          </w:p>
          <w:p>
            <w:r>
              <w:rPr>
                <w:b/>
                <w:sz w:val="18"/>
              </w:rPr>
              <w:t xml:space="preserve">Antigravity prompt (copy and paste): </w:t>
            </w:r>
            <w:r>
              <w:rPr>
                <w:sz w:val="18"/>
              </w:rPr>
              <w:t>Run apache-tomcat-10.1.59\bin\startup.bat from the project folder and take a screenshot of the console showing the Server startup message.</w:t>
            </w:r>
          </w:p>
        </w:tc>
      </w:tr>
    </w:tbl>
    <w:p>
      <w:pPr>
        <w:spacing w:after="40"/>
      </w:pPr>
    </w:p>
    <w:p>
      <w:r>
        <w:rPr>
          <w:b w:val="0"/>
          <w:i w:val="0"/>
        </w:rPr>
        <w:t>Step 4: Open the application. Enter the following address in a browser. The address is the context path of the WAR file followed by the login page.</w:t>
      </w:r>
    </w:p>
    <w:p>
      <w:pPr>
        <w:spacing w:after="40"/>
      </w:pPr>
      <w:r>
        <w:rPr>
          <w:b w:val="0"/>
          <w:i/>
          <w:sz w:val="18"/>
        </w:rPr>
        <w:t>Address of the login page</w:t>
      </w:r>
    </w:p>
    <w:tbl>
      <w:tblPr>
        <w:tblStyle w:val="TableGrid"/>
        <w:tblW w:type="auto" w:w="0"/>
        <w:tblLook w:firstColumn="1" w:firstRow="1" w:lastColumn="0" w:lastRow="0" w:noHBand="0" w:noVBand="1" w:val="04A0"/>
      </w:tblPr>
      <w:tblGrid>
        <w:gridCol w:w="9878"/>
      </w:tblGrid>
      <w:tr>
        <w:tc>
          <w:tcPr>
            <w:tcW w:type="dxa" w:w="9878"/>
            <w:shd w:val="clear" w:color="auto" w:fill="F2F2F2"/>
          </w:tcPr>
          <w:p>
            <w:pPr>
              <w:spacing w:after="0"/>
            </w:pPr>
            <w:r>
              <w:rPr>
                <w:rFonts w:ascii="Consolas" w:hAnsi="Consolas"/>
                <w:sz w:val="17"/>
              </w:rPr>
              <w:t>http://localhost:8080/campus-skill-connect/login</w:t>
            </w:r>
          </w:p>
        </w:tc>
      </w:tr>
    </w:tbl>
    <w:p>
      <w:pPr>
        <w:spacing w:after="40"/>
      </w:pPr>
    </w:p>
    <w:tbl>
      <w:tblPr>
        <w:tblStyle w:val="TableGrid"/>
        <w:tblW w:type="auto" w:w="0"/>
        <w:tblLook w:firstColumn="1" w:firstRow="1" w:lastColumn="0" w:lastRow="0" w:noHBand="0" w:noVBand="1" w:val="04A0"/>
      </w:tblPr>
      <w:tblGrid>
        <w:gridCol w:w="9878"/>
      </w:tblGrid>
      <w:tr>
        <w:tc>
          <w:tcPr>
            <w:tcW w:type="dxa" w:w="9878"/>
            <w:shd w:val="clear" w:color="auto" w:fill="FFF2CC"/>
          </w:tcPr>
          <w:p>
            <w:pPr>
              <w:jc w:val="center"/>
            </w:pPr>
            <w:r>
              <w:rPr>
                <w:b/>
              </w:rPr>
              <w:t>[SCREENSHOT 11: Login page served by Tomcat]</w:t>
            </w:r>
          </w:p>
          <w:p>
            <w:r>
              <w:rPr>
                <w:b/>
                <w:sz w:val="18"/>
              </w:rPr>
              <w:t xml:space="preserve">What to capture: </w:t>
            </w:r>
            <w:r>
              <w:rPr>
                <w:sz w:val="18"/>
              </w:rPr>
              <w:t>The browser address bar showing localhost:8080/campus-skill-connect/login with the login form on the page.</w:t>
            </w:r>
          </w:p>
          <w:p>
            <w:r>
              <w:rPr>
                <w:b/>
                <w:sz w:val="18"/>
              </w:rPr>
              <w:t xml:space="preserve">Antigravity prompt (copy and paste): </w:t>
            </w:r>
            <w:r>
              <w:rPr>
                <w:sz w:val="18"/>
              </w:rPr>
              <w:t>Start Tomcat, open http://localhost:8080/campus-skill-connect/login in a browser, and take a screenshot showing the address bar and the login form.</w:t>
            </w:r>
          </w:p>
        </w:tc>
      </w:tr>
    </w:tbl>
    <w:p>
      <w:pPr>
        <w:spacing w:after="40"/>
      </w:pPr>
    </w:p>
    <w:p>
      <w:pPr>
        <w:pStyle w:val="Heading1"/>
      </w:pPr>
      <w:r>
        <w:t>10. Project Flow</w:t>
      </w:r>
    </w:p>
    <w:tbl>
      <w:tblPr>
        <w:tblStyle w:val="TableGrid"/>
        <w:tblW w:type="auto" w:w="0"/>
        <w:tblLook w:firstColumn="1" w:firstRow="1" w:lastColumn="0" w:lastRow="0" w:noHBand="0" w:noVBand="1" w:val="04A0"/>
      </w:tblPr>
      <w:tblGrid>
        <w:gridCol w:w="9878"/>
      </w:tblGrid>
      <w:tr>
        <w:tc>
          <w:tcPr>
            <w:tcW w:type="dxa" w:w="9878"/>
            <w:shd w:val="clear" w:color="auto" w:fill="F2F2F2"/>
          </w:tcPr>
          <w:p>
            <w:pPr>
              <w:spacing w:after="0"/>
            </w:pPr>
            <w:r>
              <w:rPr>
                <w:rFonts w:ascii="Consolas" w:hAnsi="Consolas"/>
                <w:sz w:val="17"/>
              </w:rPr>
              <w:t>Browser sends POST /login with email and password</w:t>
            </w:r>
          </w:p>
          <w:p>
            <w:pPr>
              <w:spacing w:after="0"/>
            </w:pPr>
            <w:r>
              <w:rPr>
                <w:rFonts w:ascii="Consolas" w:hAnsi="Consolas"/>
                <w:sz w:val="17"/>
              </w:rPr>
              <w:t xml:space="preserve">      |</w:t>
            </w:r>
          </w:p>
          <w:p>
            <w:pPr>
              <w:spacing w:after="0"/>
            </w:pPr>
            <w:r>
              <w:rPr>
                <w:rFonts w:ascii="Consolas" w:hAnsi="Consolas"/>
                <w:sz w:val="17"/>
              </w:rPr>
              <w:t xml:space="preserve">      v</w:t>
            </w:r>
          </w:p>
          <w:p>
            <w:pPr>
              <w:spacing w:after="0"/>
            </w:pPr>
            <w:r>
              <w:rPr>
                <w:rFonts w:ascii="Consolas" w:hAnsi="Consolas"/>
                <w:sz w:val="17"/>
              </w:rPr>
              <w:t>AuthFilter passes the request (login page is not protected)</w:t>
            </w:r>
          </w:p>
          <w:p>
            <w:pPr>
              <w:spacing w:after="0"/>
            </w:pPr>
            <w:r>
              <w:rPr>
                <w:rFonts w:ascii="Consolas" w:hAnsi="Consolas"/>
                <w:sz w:val="17"/>
              </w:rPr>
              <w:t xml:space="preserve">      |</w:t>
            </w:r>
          </w:p>
          <w:p>
            <w:pPr>
              <w:spacing w:after="0"/>
            </w:pPr>
            <w:r>
              <w:rPr>
                <w:rFonts w:ascii="Consolas" w:hAnsi="Consolas"/>
                <w:sz w:val="17"/>
              </w:rPr>
              <w:t xml:space="preserve">      v</w:t>
            </w:r>
          </w:p>
          <w:p>
            <w:pPr>
              <w:spacing w:after="0"/>
            </w:pPr>
            <w:r>
              <w:rPr>
                <w:rFonts w:ascii="Consolas" w:hAnsi="Consolas"/>
                <w:sz w:val="17"/>
              </w:rPr>
              <w:t>LoginServlet.doPost()</w:t>
            </w:r>
          </w:p>
          <w:p>
            <w:pPr>
              <w:spacing w:after="0"/>
            </w:pPr>
            <w:r>
              <w:rPr>
                <w:rFonts w:ascii="Consolas" w:hAnsi="Consolas"/>
                <w:sz w:val="17"/>
              </w:rPr>
              <w:t xml:space="preserve">      |</w:t>
            </w:r>
          </w:p>
          <w:p>
            <w:pPr>
              <w:spacing w:after="0"/>
            </w:pPr>
            <w:r>
              <w:rPr>
                <w:rFonts w:ascii="Consolas" w:hAnsi="Consolas"/>
                <w:sz w:val="17"/>
              </w:rPr>
              <w:t xml:space="preserve">      +-- missing fields, unknown email or wrong password ---&gt; login page with error</w:t>
            </w:r>
          </w:p>
          <w:p>
            <w:pPr>
              <w:spacing w:after="0"/>
            </w:pPr>
            <w:r>
              <w:rPr>
                <w:rFonts w:ascii="Consolas" w:hAnsi="Consolas"/>
                <w:sz w:val="17"/>
              </w:rPr>
              <w:t xml:space="preserve">      |</w:t>
            </w:r>
          </w:p>
          <w:p>
            <w:pPr>
              <w:spacing w:after="0"/>
            </w:pPr>
            <w:r>
              <w:rPr>
                <w:rFonts w:ascii="Consolas" w:hAnsi="Consolas"/>
                <w:sz w:val="17"/>
              </w:rPr>
              <w:t xml:space="preserve">      v  credentials valid</w:t>
            </w:r>
          </w:p>
          <w:p>
            <w:pPr>
              <w:spacing w:after="0"/>
            </w:pPr>
            <w:r>
              <w:rPr>
                <w:rFonts w:ascii="Consolas" w:hAnsi="Consolas"/>
                <w:sz w:val="17"/>
              </w:rPr>
              <w:t>HttpSession receives loggedInUser; redirect to /dashboard</w:t>
            </w:r>
          </w:p>
          <w:p>
            <w:pPr>
              <w:spacing w:after="0"/>
            </w:pPr>
            <w:r>
              <w:rPr>
                <w:rFonts w:ascii="Consolas" w:hAnsi="Consolas"/>
                <w:sz w:val="17"/>
              </w:rPr>
              <w:t xml:space="preserve">      |</w:t>
            </w:r>
          </w:p>
          <w:p>
            <w:pPr>
              <w:spacing w:after="0"/>
            </w:pPr>
            <w:r>
              <w:rPr>
                <w:rFonts w:ascii="Consolas" w:hAnsi="Consolas"/>
                <w:sz w:val="17"/>
              </w:rPr>
              <w:t xml:space="preserve">      v</w:t>
            </w:r>
          </w:p>
          <w:p>
            <w:pPr>
              <w:spacing w:after="0"/>
            </w:pPr>
            <w:r>
              <w:rPr>
                <w:rFonts w:ascii="Consolas" w:hAnsi="Consolas"/>
                <w:sz w:val="17"/>
              </w:rPr>
              <w:t>AuthFilter finds loggedInUser in the session; request continues</w:t>
            </w:r>
          </w:p>
          <w:p>
            <w:pPr>
              <w:spacing w:after="0"/>
            </w:pPr>
            <w:r>
              <w:rPr>
                <w:rFonts w:ascii="Consolas" w:hAnsi="Consolas"/>
                <w:sz w:val="17"/>
              </w:rPr>
              <w:t xml:space="preserve">      |</w:t>
            </w:r>
          </w:p>
          <w:p>
            <w:pPr>
              <w:spacing w:after="0"/>
            </w:pPr>
            <w:r>
              <w:rPr>
                <w:rFonts w:ascii="Consolas" w:hAnsi="Consolas"/>
                <w:sz w:val="17"/>
              </w:rPr>
              <w:t xml:space="preserve">      v</w:t>
            </w:r>
          </w:p>
          <w:p>
            <w:pPr>
              <w:spacing w:after="0"/>
            </w:pPr>
            <w:r>
              <w:rPr>
                <w:rFonts w:ascii="Consolas" w:hAnsi="Consolas"/>
                <w:sz w:val="17"/>
              </w:rPr>
              <w:t>DashboardServlet.doGet() forwards to dashboard.jsp</w:t>
            </w:r>
          </w:p>
          <w:p>
            <w:pPr>
              <w:spacing w:after="0"/>
            </w:pPr>
            <w:r>
              <w:rPr>
                <w:rFonts w:ascii="Consolas" w:hAnsi="Consolas"/>
                <w:sz w:val="17"/>
              </w:rPr>
              <w:t xml:space="preserve">      |</w:t>
            </w:r>
          </w:p>
          <w:p>
            <w:pPr>
              <w:spacing w:after="0"/>
            </w:pPr>
            <w:r>
              <w:rPr>
                <w:rFonts w:ascii="Consolas" w:hAnsi="Consolas"/>
                <w:sz w:val="17"/>
              </w:rPr>
              <w:t xml:space="preserve">      v</w:t>
            </w:r>
          </w:p>
          <w:p>
            <w:pPr>
              <w:spacing w:after="0"/>
            </w:pPr>
            <w:r>
              <w:rPr>
                <w:rFonts w:ascii="Consolas" w:hAnsi="Consolas"/>
                <w:sz w:val="17"/>
              </w:rPr>
              <w:t>GET or POST /logout ---&gt; session.invalidate() ---&gt; redirect to /login</w:t>
            </w:r>
          </w:p>
        </w:tc>
      </w:tr>
    </w:tbl>
    <w:p>
      <w:pPr>
        <w:spacing w:after="40"/>
      </w:pPr>
    </w:p>
    <w:p>
      <w:pPr>
        <w:pStyle w:val="Heading1"/>
      </w:pPr>
      <w:r>
        <w:t>11. Conclusion</w:t>
      </w:r>
    </w:p>
    <w:p>
      <w:r>
        <w:rPr>
          <w:b w:val="0"/>
          <w:i w:val="0"/>
        </w:rPr>
        <w:t>This phase has connected the earlier components of the project to a web server. Registration and login are processed by servlets using POST, credentials are checked on the server, and the authenticated state is kept in an HttpSession. The dashboard is generated by a JSP page, a filter protects it from unauthenticated access, and logout invalidates the session. The application is built with Maven and deployed to Apache Tomcat. The next stage of the course is the completion of the project in its final form.</w:t>
      </w:r>
    </w:p>
    <w:sectPr w:rsidR="00246DD2" w:rsidSect="00034616">
      <w:footerReference w:type="default" r:id="rId11"/>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E5DF0" w14:textId="77777777" w:rsidR="00E82FB1" w:rsidRDefault="00E82FB1">
      <w:pPr>
        <w:spacing w:after="0" w:line="240" w:lineRule="auto"/>
      </w:pPr>
      <w:r>
        <w:separator/>
      </w:r>
    </w:p>
  </w:endnote>
  <w:endnote w:type="continuationSeparator" w:id="0">
    <w:p w14:paraId="1987982E" w14:textId="77777777" w:rsidR="00E82FB1" w:rsidRDefault="00E82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18E7E" w14:textId="77777777" w:rsidR="00246DD2" w:rsidRDefault="00000000">
    <w:pPr>
      <w:pStyle w:val="Footer"/>
      <w:jc w:val="center"/>
    </w:pPr>
    <w:r>
      <w:rPr>
        <w:sz w:val="16"/>
      </w:rPr>
      <w:t>Campus Skill Connect | Phase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76A03" w14:textId="77777777" w:rsidR="00E82FB1" w:rsidRDefault="00E82FB1">
      <w:pPr>
        <w:spacing w:after="0" w:line="240" w:lineRule="auto"/>
      </w:pPr>
      <w:r>
        <w:separator/>
      </w:r>
    </w:p>
  </w:footnote>
  <w:footnote w:type="continuationSeparator" w:id="0">
    <w:p w14:paraId="170B7770" w14:textId="77777777" w:rsidR="00E82FB1" w:rsidRDefault="00E82F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7733494">
    <w:abstractNumId w:val="8"/>
  </w:num>
  <w:num w:numId="2" w16cid:durableId="1618104413">
    <w:abstractNumId w:val="6"/>
  </w:num>
  <w:num w:numId="3" w16cid:durableId="1763838801">
    <w:abstractNumId w:val="5"/>
  </w:num>
  <w:num w:numId="4" w16cid:durableId="1668749040">
    <w:abstractNumId w:val="4"/>
  </w:num>
  <w:num w:numId="5" w16cid:durableId="2138405082">
    <w:abstractNumId w:val="7"/>
  </w:num>
  <w:num w:numId="6" w16cid:durableId="831726052">
    <w:abstractNumId w:val="3"/>
  </w:num>
  <w:num w:numId="7" w16cid:durableId="252016087">
    <w:abstractNumId w:val="2"/>
  </w:num>
  <w:num w:numId="8" w16cid:durableId="2125540776">
    <w:abstractNumId w:val="1"/>
  </w:num>
  <w:num w:numId="9" w16cid:durableId="1703435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DD2"/>
    <w:rsid w:val="0029639D"/>
    <w:rsid w:val="00326F90"/>
    <w:rsid w:val="0041647E"/>
    <w:rsid w:val="004941E6"/>
    <w:rsid w:val="007411EE"/>
    <w:rsid w:val="00847E88"/>
    <w:rsid w:val="00AA1D8D"/>
    <w:rsid w:val="00B47730"/>
    <w:rsid w:val="00CB0664"/>
    <w:rsid w:val="00E82FB1"/>
    <w:rsid w:val="00FC693F"/>
    <w:rsid w:val="00FD74B7"/>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98F08D"/>
  <w14:defaultImageDpi w14:val="300"/>
  <w15:docId w15:val="{7424C33E-ED56-4169-A34E-A51A07880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8</Pages>
  <Words>1080</Words>
  <Characters>6157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Aaron Joseph</cp:lastModifiedBy>
  <cp:revision>2</cp:revision>
  <dcterms:created xsi:type="dcterms:W3CDTF">2013-12-23T23:15:00Z</dcterms:created>
  <dcterms:modified xsi:type="dcterms:W3CDTF">2026-10-14T09:48:00Z</dcterms:modified>
  <cp:category/>
</cp:coreProperties>
</file>