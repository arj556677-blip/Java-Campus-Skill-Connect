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1B9AA" w14:textId="49902AEF" w:rsidR="00800AFA" w:rsidRDefault="00000000">
      <w:pPr>
        <w:jc w:val="center"/>
      </w:pPr>
      <w:r>
        <w:rPr>
          <w:b/>
          <w:sz w:val="36"/>
        </w:rPr>
        <w:t>PROJECT SYNOPSIS</w:t>
      </w:r>
    </w:p>
    <w:p w14:paraId="431C8DEB" w14:textId="77777777" w:rsidR="00800AFA" w:rsidRDefault="00000000">
      <w:pPr>
        <w:jc w:val="center"/>
      </w:pPr>
      <w:r>
        <w:rPr>
          <w:b/>
          <w:sz w:val="32"/>
        </w:rPr>
        <w:t>Campus Skill Connect</w:t>
      </w:r>
    </w:p>
    <w:p w14:paraId="7B689ABF" w14:textId="77057A82" w:rsidR="00403505" w:rsidRPr="00403505" w:rsidRDefault="00000000" w:rsidP="00403505">
      <w:pPr>
        <w:jc w:val="center"/>
        <w:rPr>
          <w:i/>
        </w:rPr>
      </w:pPr>
      <w:r>
        <w:rPr>
          <w:i/>
        </w:rPr>
        <w:t>A Simple Student Skill Exchange Platform for Campus Communities</w:t>
      </w:r>
    </w:p>
    <w:p w14:paraId="6DE89323" w14:textId="77777777" w:rsidR="00403505" w:rsidRDefault="00403505" w:rsidP="00403505"/>
    <w:p w14:paraId="4BA4D10E" w14:textId="5A50EEDE" w:rsidR="00403505" w:rsidRDefault="00403505" w:rsidP="00403505">
      <w:r>
        <w:t>Name: Aaron Joseph</w:t>
      </w:r>
    </w:p>
    <w:p w14:paraId="125ECFA7" w14:textId="09644725" w:rsidR="00403505" w:rsidRPr="00403505" w:rsidRDefault="00403505" w:rsidP="00403505">
      <w:r>
        <w:t>Roll No: 26MCAB01</w:t>
      </w:r>
    </w:p>
    <w:p w14:paraId="14C3203E" w14:textId="2839C770" w:rsidR="00800AFA" w:rsidRDefault="00000000">
      <w:pPr>
        <w:pStyle w:val="Heading1"/>
      </w:pPr>
      <w:r>
        <w:t>1. Title of the Project</w:t>
      </w:r>
    </w:p>
    <w:p w14:paraId="1CB8ACFD" w14:textId="77777777" w:rsidR="00800AFA" w:rsidRDefault="00000000">
      <w:r>
        <w:t>Campus Skill Connect – A Student Skill Exchange and Collaboration Platform</w:t>
      </w:r>
    </w:p>
    <w:p w14:paraId="73D11DCE" w14:textId="77777777" w:rsidR="00800AFA" w:rsidRDefault="00000000">
      <w:pPr>
        <w:pStyle w:val="Heading1"/>
      </w:pPr>
      <w:r>
        <w:t>2. Introduction</w:t>
      </w:r>
    </w:p>
    <w:p w14:paraId="6ED6FA3A" w14:textId="5DBD5416" w:rsidR="00800AFA" w:rsidRDefault="00000000">
      <w:r>
        <w:t>Students from any participating institution and campus can use the same system, where they can exchange their skills and collaborate with other students. The purpose of the project is to provide an easy way for students to discover and connect with peers based on their skills and interests.</w:t>
      </w:r>
    </w:p>
    <w:p w14:paraId="484A6E5E" w14:textId="77777777" w:rsidR="00800AFA" w:rsidRDefault="00000000">
      <w:r>
        <w:t>The application will use a simple modular structure so that more features can be added later without changing the basic design. The system is built around an Institution entity from the start, so additional colleges can be onboarded by adding data rather than restructuring the application, keeping the project college-agnostic rather than tied to one specific college.</w:t>
      </w:r>
    </w:p>
    <w:p w14:paraId="6A78EA2E" w14:textId="77777777" w:rsidR="00800AFA" w:rsidRDefault="00000000">
      <w:pPr>
        <w:pStyle w:val="Heading1"/>
      </w:pPr>
      <w:r>
        <w:t>3. Objectives</w:t>
      </w:r>
    </w:p>
    <w:p w14:paraId="3BBCE557" w14:textId="77777777" w:rsidR="00800AFA" w:rsidRDefault="00000000">
      <w:pPr>
        <w:pStyle w:val="ListBullet"/>
      </w:pPr>
      <w:r>
        <w:t>Create a simple registration and login system for students.</w:t>
      </w:r>
    </w:p>
    <w:p w14:paraId="58B71365" w14:textId="77777777" w:rsidR="00800AFA" w:rsidRDefault="00000000">
      <w:pPr>
        <w:pStyle w:val="ListBullet"/>
      </w:pPr>
      <w:r>
        <w:t>Allow students to maintain a basic profile containing their course, campus, and skills.</w:t>
      </w:r>
    </w:p>
    <w:p w14:paraId="026FECE7" w14:textId="77777777" w:rsidR="00800AFA" w:rsidRDefault="00000000">
      <w:pPr>
        <w:pStyle w:val="ListBullet"/>
      </w:pPr>
      <w:r>
        <w:t>Allow students to add, edit, and remove their skills.</w:t>
      </w:r>
    </w:p>
    <w:p w14:paraId="1ADFF9EA" w14:textId="77777777" w:rsidR="00800AFA" w:rsidRDefault="00000000">
      <w:pPr>
        <w:pStyle w:val="ListBullet"/>
      </w:pPr>
      <w:r>
        <w:t>Allow students to search for other students based on skills.</w:t>
      </w:r>
    </w:p>
    <w:p w14:paraId="1D834EFE" w14:textId="77777777" w:rsidR="00800AFA" w:rsidRDefault="00000000">
      <w:pPr>
        <w:pStyle w:val="ListBullet"/>
      </w:pPr>
      <w:r>
        <w:t>Allow students to send and respond to simple skill-exchange or collaboration requests.</w:t>
      </w:r>
    </w:p>
    <w:p w14:paraId="517A2D9B" w14:textId="77777777" w:rsidR="00800AFA" w:rsidRDefault="00000000">
      <w:pPr>
        <w:pStyle w:val="ListBullet"/>
      </w:pPr>
      <w:r>
        <w:t>Apply Java concepts such as classes, objects, constructors, methods, encapsulation, interfaces, packages, and exception handling.</w:t>
      </w:r>
    </w:p>
    <w:p w14:paraId="57346A26" w14:textId="77777777" w:rsidR="00800AFA" w:rsidRDefault="00000000">
      <w:pPr>
        <w:pStyle w:val="ListBullet"/>
      </w:pPr>
      <w:r>
        <w:t>Develop simple web pages using HTML, CSS, and JavaScript.</w:t>
      </w:r>
    </w:p>
    <w:p w14:paraId="10D921A7" w14:textId="77777777" w:rsidR="00800AFA" w:rsidRDefault="00000000">
      <w:pPr>
        <w:pStyle w:val="ListBullet"/>
      </w:pPr>
      <w:r>
        <w:t>Use Java Servlets and JSP for basic server-side processing.</w:t>
      </w:r>
    </w:p>
    <w:p w14:paraId="74ECC215" w14:textId="77777777" w:rsidR="00800AFA" w:rsidRDefault="00000000">
      <w:pPr>
        <w:pStyle w:val="ListBullet"/>
      </w:pPr>
      <w:r>
        <w:t>Use MySQL and JDBC for storing and retrieving application data.</w:t>
      </w:r>
    </w:p>
    <w:p w14:paraId="39DE853B" w14:textId="77777777" w:rsidR="00800AFA" w:rsidRDefault="00000000">
      <w:pPr>
        <w:pStyle w:val="ListBullet"/>
      </w:pPr>
      <w:r>
        <w:t>Design the project with a simple structure that can support future extensions.</w:t>
      </w:r>
    </w:p>
    <w:p w14:paraId="39DE853C" w14:textId="77777777" w:rsidR="00800AFA" w:rsidRDefault="00000000">
      <w:pPr>
        <w:pStyle w:val="ListBullet"/>
      </w:pPr>
      <w:r>
        <w:t>Model an Institution entity so the same system can support multiple colleges, rather than being built for one specific college.</w:t>
      </w:r>
    </w:p>
    <w:p w14:paraId="39DE853D" w14:textId="77777777" w:rsidR="00800AFA" w:rsidRDefault="00000000">
      <w:pPr>
        <w:pStyle w:val="ListBullet"/>
      </w:pPr>
      <w:r>
        <w:t>Apply secure coding practices, including parameterized database queries and hashed password storage, to protect student data.</w:t>
      </w:r>
    </w:p>
    <w:p w14:paraId="28AA0DF7" w14:textId="77777777" w:rsidR="00800AFA" w:rsidRDefault="00000000">
      <w:pPr>
        <w:pStyle w:val="Heading1"/>
      </w:pPr>
      <w:r>
        <w:lastRenderedPageBreak/>
        <w:t>4. Tools and Technologies</w:t>
      </w:r>
    </w:p>
    <w:tbl>
      <w:tblPr>
        <w:tblStyle w:val="TableGrid"/>
        <w:tblW w:w="0" w:type="auto"/>
        <w:tblLook w:val="04A0" w:firstRow="1" w:lastRow="0" w:firstColumn="1" w:lastColumn="0" w:noHBand="0" w:noVBand="1"/>
      </w:tblPr>
      <w:tblGrid>
        <w:gridCol w:w="4824"/>
        <w:gridCol w:w="4824"/>
      </w:tblGrid>
      <w:tr w:rsidR="00800AFA" w14:paraId="1D78D69A" w14:textId="77777777">
        <w:tc>
          <w:tcPr>
            <w:tcW w:w="4824" w:type="dxa"/>
          </w:tcPr>
          <w:p w14:paraId="1EE674EE" w14:textId="77777777" w:rsidR="00800AFA" w:rsidRDefault="00000000">
            <w:r>
              <w:t>Technology</w:t>
            </w:r>
          </w:p>
        </w:tc>
        <w:tc>
          <w:tcPr>
            <w:tcW w:w="4824" w:type="dxa"/>
          </w:tcPr>
          <w:p w14:paraId="0A208AC8" w14:textId="77777777" w:rsidR="00800AFA" w:rsidRDefault="00000000">
            <w:r>
              <w:t>Purpose</w:t>
            </w:r>
          </w:p>
        </w:tc>
      </w:tr>
      <w:tr w:rsidR="00800AFA" w14:paraId="3D49392D" w14:textId="77777777">
        <w:tc>
          <w:tcPr>
            <w:tcW w:w="4824" w:type="dxa"/>
          </w:tcPr>
          <w:p w14:paraId="3FCD9169" w14:textId="77777777" w:rsidR="00800AFA" w:rsidRDefault="00000000">
            <w:r>
              <w:t>Java</w:t>
            </w:r>
          </w:p>
        </w:tc>
        <w:tc>
          <w:tcPr>
            <w:tcW w:w="4824" w:type="dxa"/>
          </w:tcPr>
          <w:p w14:paraId="4C503D37" w14:textId="77777777" w:rsidR="00800AFA" w:rsidRDefault="00000000">
            <w:r>
              <w:t>Core programming, OOP, packages, interfaces, and exception handling.</w:t>
            </w:r>
          </w:p>
        </w:tc>
      </w:tr>
      <w:tr w:rsidR="00800AFA" w14:paraId="37ED9B05" w14:textId="77777777">
        <w:tc>
          <w:tcPr>
            <w:tcW w:w="4824" w:type="dxa"/>
          </w:tcPr>
          <w:p w14:paraId="3D235727" w14:textId="77777777" w:rsidR="00800AFA" w:rsidRDefault="00000000">
            <w:r>
              <w:t>HTML/CSS</w:t>
            </w:r>
          </w:p>
        </w:tc>
        <w:tc>
          <w:tcPr>
            <w:tcW w:w="4824" w:type="dxa"/>
          </w:tcPr>
          <w:p w14:paraId="0FD34AEA" w14:textId="77777777" w:rsidR="00800AFA" w:rsidRDefault="00000000">
            <w:r>
              <w:t>Registration, login, profile, skills, search, and request pages.</w:t>
            </w:r>
          </w:p>
        </w:tc>
      </w:tr>
      <w:tr w:rsidR="00800AFA" w14:paraId="277A6D00" w14:textId="77777777">
        <w:tc>
          <w:tcPr>
            <w:tcW w:w="4824" w:type="dxa"/>
          </w:tcPr>
          <w:p w14:paraId="3160E882" w14:textId="77777777" w:rsidR="00800AFA" w:rsidRDefault="00000000">
            <w:r>
              <w:t>JavaScript</w:t>
            </w:r>
          </w:p>
        </w:tc>
        <w:tc>
          <w:tcPr>
            <w:tcW w:w="4824" w:type="dxa"/>
          </w:tcPr>
          <w:p w14:paraId="6DC486F6" w14:textId="77777777" w:rsidR="00800AFA" w:rsidRDefault="00000000">
            <w:r>
              <w:t>Basic client-side form validation.</w:t>
            </w:r>
          </w:p>
        </w:tc>
      </w:tr>
      <w:tr w:rsidR="00800AFA" w14:paraId="66989C9D" w14:textId="77777777">
        <w:tc>
          <w:tcPr>
            <w:tcW w:w="4824" w:type="dxa"/>
          </w:tcPr>
          <w:p w14:paraId="1EB4668E" w14:textId="77777777" w:rsidR="00800AFA" w:rsidRDefault="00000000">
            <w:r>
              <w:t>Java Servlets</w:t>
            </w:r>
          </w:p>
        </w:tc>
        <w:tc>
          <w:tcPr>
            <w:tcW w:w="4824" w:type="dxa"/>
          </w:tcPr>
          <w:p w14:paraId="09CF08FE" w14:textId="77777777" w:rsidR="00800AFA" w:rsidRDefault="00000000">
            <w:r>
              <w:t>Server-side processing of user and skill operations.</w:t>
            </w:r>
          </w:p>
        </w:tc>
      </w:tr>
      <w:tr w:rsidR="00800AFA" w14:paraId="125F4D65" w14:textId="77777777">
        <w:tc>
          <w:tcPr>
            <w:tcW w:w="4824" w:type="dxa"/>
          </w:tcPr>
          <w:p w14:paraId="07BD108D" w14:textId="77777777" w:rsidR="00800AFA" w:rsidRDefault="00000000">
            <w:r>
              <w:t>JSP</w:t>
            </w:r>
          </w:p>
        </w:tc>
        <w:tc>
          <w:tcPr>
            <w:tcW w:w="4824" w:type="dxa"/>
          </w:tcPr>
          <w:p w14:paraId="7B3098B5" w14:textId="77777777" w:rsidR="00800AFA" w:rsidRDefault="00000000">
            <w:r>
              <w:t>Displaying dashboards and application results.</w:t>
            </w:r>
          </w:p>
        </w:tc>
      </w:tr>
      <w:tr w:rsidR="00800AFA" w14:paraId="353502BA" w14:textId="77777777">
        <w:tc>
          <w:tcPr>
            <w:tcW w:w="4824" w:type="dxa"/>
          </w:tcPr>
          <w:p w14:paraId="6D28D60F" w14:textId="77777777" w:rsidR="00800AFA" w:rsidRDefault="00000000">
            <w:r>
              <w:t>MySQL</w:t>
            </w:r>
          </w:p>
        </w:tc>
        <w:tc>
          <w:tcPr>
            <w:tcW w:w="4824" w:type="dxa"/>
          </w:tcPr>
          <w:p w14:paraId="52A8EA65" w14:textId="77777777" w:rsidR="00800AFA" w:rsidRDefault="00000000">
            <w:r>
              <w:t>Storing student, skill, and request data.</w:t>
            </w:r>
          </w:p>
        </w:tc>
      </w:tr>
      <w:tr w:rsidR="00800AFA" w14:paraId="29D9FF9D" w14:textId="77777777">
        <w:tc>
          <w:tcPr>
            <w:tcW w:w="4824" w:type="dxa"/>
          </w:tcPr>
          <w:p w14:paraId="4DB671D6" w14:textId="77777777" w:rsidR="00800AFA" w:rsidRDefault="00000000">
            <w:r>
              <w:t>JDBC</w:t>
            </w:r>
          </w:p>
        </w:tc>
        <w:tc>
          <w:tcPr>
            <w:tcW w:w="4824" w:type="dxa"/>
          </w:tcPr>
          <w:p w14:paraId="6B39F788" w14:textId="77777777" w:rsidR="00800AFA" w:rsidRDefault="00000000">
            <w:r>
              <w:t xml:space="preserve">Connecting the Java application to MySQL, using </w:t>
            </w:r>
            <w:proofErr w:type="spellStart"/>
            <w:r>
              <w:t>PreparedStatement</w:t>
            </w:r>
            <w:proofErr w:type="spellEnd"/>
            <w:r>
              <w:t xml:space="preserve"> for all queries to prevent SQL injection.</w:t>
            </w:r>
          </w:p>
        </w:tc>
      </w:tr>
      <w:tr w:rsidR="00800AFA" w14:paraId="6B39F789" w14:textId="77777777">
        <w:tc>
          <w:tcPr>
            <w:tcW w:w="4824" w:type="dxa"/>
          </w:tcPr>
          <w:p w14:paraId="6B39F78A" w14:textId="77777777" w:rsidR="00800AFA" w:rsidRDefault="00000000">
            <w:r>
              <w:t>JSTL</w:t>
            </w:r>
          </w:p>
        </w:tc>
        <w:tc>
          <w:tcPr>
            <w:tcW w:w="4824" w:type="dxa"/>
          </w:tcPr>
          <w:p w14:paraId="6B39F78B" w14:textId="77777777" w:rsidR="00800AFA" w:rsidRDefault="00000000">
            <w:r>
              <w:t xml:space="preserve">Tag-based logic in JSP pages instead of embedded Java </w:t>
            </w:r>
            <w:proofErr w:type="spellStart"/>
            <w:r>
              <w:t>scriptlets</w:t>
            </w:r>
            <w:proofErr w:type="spellEnd"/>
            <w:r>
              <w:t>.</w:t>
            </w:r>
          </w:p>
        </w:tc>
      </w:tr>
      <w:tr w:rsidR="00800AFA" w14:paraId="6B39F78C" w14:textId="77777777">
        <w:tc>
          <w:tcPr>
            <w:tcW w:w="4824" w:type="dxa"/>
          </w:tcPr>
          <w:p w14:paraId="6B39F78D" w14:textId="77777777" w:rsidR="00800AFA" w:rsidRDefault="00000000">
            <w:proofErr w:type="spellStart"/>
            <w:r>
              <w:t>jBCrypt</w:t>
            </w:r>
            <w:proofErr w:type="spellEnd"/>
          </w:p>
        </w:tc>
        <w:tc>
          <w:tcPr>
            <w:tcW w:w="4824" w:type="dxa"/>
          </w:tcPr>
          <w:p w14:paraId="6B39F78E" w14:textId="77777777" w:rsidR="00800AFA" w:rsidRDefault="00000000">
            <w:r>
              <w:t>Hashing student passwords before storage, so plain-text passwords are never saved.</w:t>
            </w:r>
          </w:p>
        </w:tc>
      </w:tr>
      <w:tr w:rsidR="00800AFA" w14:paraId="6B39F78F" w14:textId="77777777">
        <w:tc>
          <w:tcPr>
            <w:tcW w:w="4824" w:type="dxa"/>
          </w:tcPr>
          <w:p w14:paraId="6B39F790" w14:textId="77777777" w:rsidR="00800AFA" w:rsidRDefault="00000000">
            <w:r>
              <w:t>Bootstrap (via CDN)</w:t>
            </w:r>
          </w:p>
        </w:tc>
        <w:tc>
          <w:tcPr>
            <w:tcW w:w="4824" w:type="dxa"/>
          </w:tcPr>
          <w:p w14:paraId="6B39F791" w14:textId="77777777" w:rsidR="00800AFA" w:rsidRDefault="00000000">
            <w:r>
              <w:t>Presentable, responsive styling for the registration, profile, and discovery pages.</w:t>
            </w:r>
          </w:p>
        </w:tc>
      </w:tr>
      <w:tr w:rsidR="00800AFA" w14:paraId="76006C2C" w14:textId="77777777">
        <w:tc>
          <w:tcPr>
            <w:tcW w:w="4824" w:type="dxa"/>
          </w:tcPr>
          <w:p w14:paraId="2B2FF065" w14:textId="77777777" w:rsidR="00800AFA" w:rsidRDefault="00000000">
            <w:r>
              <w:t>JSON</w:t>
            </w:r>
          </w:p>
        </w:tc>
        <w:tc>
          <w:tcPr>
            <w:tcW w:w="4824" w:type="dxa"/>
          </w:tcPr>
          <w:p w14:paraId="69261BAB" w14:textId="77777777" w:rsidR="00800AFA" w:rsidRDefault="00000000">
            <w:r>
              <w:t>Basic data representation where required.</w:t>
            </w:r>
          </w:p>
        </w:tc>
      </w:tr>
      <w:tr w:rsidR="00800AFA" w14:paraId="160C17B5" w14:textId="77777777">
        <w:tc>
          <w:tcPr>
            <w:tcW w:w="4824" w:type="dxa"/>
          </w:tcPr>
          <w:p w14:paraId="0942DA42" w14:textId="77777777" w:rsidR="00800AFA" w:rsidRDefault="00000000">
            <w:r>
              <w:t>Apache Tomcat</w:t>
            </w:r>
          </w:p>
        </w:tc>
        <w:tc>
          <w:tcPr>
            <w:tcW w:w="4824" w:type="dxa"/>
          </w:tcPr>
          <w:p w14:paraId="64BBDCA2" w14:textId="77777777" w:rsidR="00800AFA" w:rsidRDefault="00000000">
            <w:r>
              <w:t>Running the Servlet and JSP web application.</w:t>
            </w:r>
          </w:p>
        </w:tc>
      </w:tr>
    </w:tbl>
    <w:p w14:paraId="68F640F6" w14:textId="77777777" w:rsidR="00800AFA" w:rsidRDefault="00000000">
      <w:pPr>
        <w:pStyle w:val="Heading1"/>
      </w:pPr>
      <w:r>
        <w:t>5. Methodology / Approach / Phases</w:t>
      </w:r>
    </w:p>
    <w:p w14:paraId="4A26FEC6" w14:textId="77777777" w:rsidR="00800AFA" w:rsidRDefault="00000000">
      <w:r>
        <w:rPr>
          <w:b/>
        </w:rPr>
        <w:t>Phase 1 – Core Java and OOP</w:t>
      </w:r>
    </w:p>
    <w:p w14:paraId="5508D0DD" w14:textId="77777777" w:rsidR="00800AFA" w:rsidRDefault="00000000">
      <w:r>
        <w:t>Create simple User, Skill, and Request classes. Implement constructors, methods, encapsulation, and basic input validation.</w:t>
      </w:r>
    </w:p>
    <w:p w14:paraId="4E418D72" w14:textId="77777777" w:rsidR="00800AFA" w:rsidRDefault="00000000">
      <w:r>
        <w:rPr>
          <w:b/>
        </w:rPr>
        <w:t>Phase 2 – Java Structure</w:t>
      </w:r>
    </w:p>
    <w:p w14:paraId="43DC1C1D" w14:textId="77777777" w:rsidR="00800AFA" w:rsidRDefault="00000000">
      <w:r>
        <w:t>Organize the classes into packages and introduce a simple interface and exception handling.</w:t>
      </w:r>
    </w:p>
    <w:p w14:paraId="6E2F6C3C" w14:textId="72301413" w:rsidR="00800AFA" w:rsidRDefault="00000000">
      <w:r>
        <w:rPr>
          <w:b/>
        </w:rPr>
        <w:t>Phase 3 – Database</w:t>
      </w:r>
      <w:r w:rsidR="00C31F64">
        <w:rPr>
          <w:b/>
        </w:rPr>
        <w:t xml:space="preserve"> and Frontend (current state)</w:t>
      </w:r>
    </w:p>
    <w:p w14:paraId="2C5822A0" w14:textId="18F771BD" w:rsidR="00800AFA" w:rsidRDefault="00000000">
      <w:r>
        <w:t xml:space="preserve">Create a small MySQL database for institutions, students, skills, and requests, and connect it to Java using JDBC. Introduce a DAO (Data Access Object) layer so each table's SQL is handled by one class, using </w:t>
      </w:r>
      <w:proofErr w:type="spellStart"/>
      <w:r w:rsidRPr="007D4B2E">
        <w:rPr>
          <w:i/>
          <w:iCs/>
        </w:rPr>
        <w:t>PreparedStatement</w:t>
      </w:r>
      <w:proofErr w:type="spellEnd"/>
      <w:r>
        <w:t xml:space="preserve"> throughout to prevent SQL injection</w:t>
      </w:r>
      <w:r w:rsidR="00C31F64">
        <w:t xml:space="preserve">, login and dashboard using HTML/CSS. </w:t>
      </w:r>
    </w:p>
    <w:p w14:paraId="4C350C19" w14:textId="77777777" w:rsidR="00800AFA" w:rsidRDefault="00000000">
      <w:r>
        <w:rPr>
          <w:b/>
        </w:rPr>
        <w:t>Phase 4 – Web Application</w:t>
      </w:r>
    </w:p>
    <w:p w14:paraId="2A1DE8DC" w14:textId="1FFD1FF1" w:rsidR="00800AFA" w:rsidRDefault="00000000">
      <w:r>
        <w:t>Develop simple HTML/CSS pages, styled with Bootstrap, for registration (including institution and campus selection), profile, skill management, search, and requests. Use JavaScript for basic validation.</w:t>
      </w:r>
    </w:p>
    <w:p w14:paraId="0072C867" w14:textId="77777777" w:rsidR="00514ADD" w:rsidRDefault="00514ADD"/>
    <w:p w14:paraId="587B083A" w14:textId="77777777" w:rsidR="00800AFA" w:rsidRDefault="00000000">
      <w:r>
        <w:rPr>
          <w:b/>
        </w:rPr>
        <w:lastRenderedPageBreak/>
        <w:t>Phase 5 – Servlet and JSP Integration</w:t>
      </w:r>
    </w:p>
    <w:p w14:paraId="02F77DC7" w14:textId="77777777" w:rsidR="00800AFA" w:rsidRDefault="00000000">
      <w:r>
        <w:t xml:space="preserve">Use Servlets to process requests, hashing passwords with </w:t>
      </w:r>
      <w:proofErr w:type="spellStart"/>
      <w:r>
        <w:t>jBCrypt</w:t>
      </w:r>
      <w:proofErr w:type="spellEnd"/>
      <w:r>
        <w:t xml:space="preserve"> during registration and verification during login, and use JSP with JSTL to display student information and dashboard content.</w:t>
      </w:r>
    </w:p>
    <w:p w14:paraId="6BA0F390" w14:textId="77777777" w:rsidR="00800AFA" w:rsidRDefault="00000000">
      <w:r>
        <w:rPr>
          <w:b/>
        </w:rPr>
        <w:t>Phase 6 – Session and Testing</w:t>
      </w:r>
    </w:p>
    <w:p w14:paraId="18ACC4F7" w14:textId="77777777" w:rsidR="00800AFA" w:rsidRDefault="00000000">
      <w:r>
        <w:t>Maintain the logged-in user's session, implement logout, test the main functions, and run the application on Apache Tomcat.</w:t>
      </w:r>
    </w:p>
    <w:p w14:paraId="370D06A1" w14:textId="77777777" w:rsidR="00800AFA" w:rsidRDefault="00000000">
      <w:pPr>
        <w:pStyle w:val="Heading1"/>
      </w:pPr>
      <w:r>
        <w:t>6. Expected Outcomes</w:t>
      </w:r>
    </w:p>
    <w:p w14:paraId="09C43299" w14:textId="77777777" w:rsidR="00800AFA" w:rsidRDefault="00000000">
      <w:pPr>
        <w:pStyle w:val="ListBullet"/>
      </w:pPr>
      <w:r>
        <w:t>A working student registration and login system.</w:t>
      </w:r>
    </w:p>
    <w:p w14:paraId="46D5BE78" w14:textId="77777777" w:rsidR="00800AFA" w:rsidRDefault="00000000">
      <w:pPr>
        <w:pStyle w:val="ListBullet"/>
      </w:pPr>
      <w:r>
        <w:t>A simple student profile with campus and skill information.</w:t>
      </w:r>
    </w:p>
    <w:p w14:paraId="10F8E5DA" w14:textId="77777777" w:rsidR="00800AFA" w:rsidRDefault="00000000">
      <w:pPr>
        <w:pStyle w:val="ListBullet"/>
      </w:pPr>
      <w:r>
        <w:t>Ability to add, edit, view, and remove skills.</w:t>
      </w:r>
    </w:p>
    <w:p w14:paraId="37969105" w14:textId="77777777" w:rsidR="00800AFA" w:rsidRDefault="00000000">
      <w:pPr>
        <w:pStyle w:val="ListBullet"/>
      </w:pPr>
      <w:r>
        <w:t>Skill-based search for other students.</w:t>
      </w:r>
    </w:p>
    <w:p w14:paraId="264648D5" w14:textId="77777777" w:rsidR="00800AFA" w:rsidRDefault="00000000">
      <w:pPr>
        <w:pStyle w:val="ListBullet"/>
      </w:pPr>
      <w:r>
        <w:t>Simple skill-exchange or collaboration requests between students.</w:t>
      </w:r>
    </w:p>
    <w:p w14:paraId="7164C8F3" w14:textId="77777777" w:rsidR="00800AFA" w:rsidRDefault="00000000">
      <w:pPr>
        <w:pStyle w:val="ListBullet"/>
      </w:pPr>
      <w:r>
        <w:t>Session-based access to the student dashboard and logout.</w:t>
      </w:r>
    </w:p>
    <w:p w14:paraId="427E0D9C" w14:textId="77777777" w:rsidR="00800AFA" w:rsidRDefault="00000000">
      <w:pPr>
        <w:pStyle w:val="ListBullet"/>
      </w:pPr>
      <w:r>
        <w:t>Practical demonstration of the Java and Web Programming concepts covered in the laboratory.</w:t>
      </w:r>
    </w:p>
    <w:p w14:paraId="78DCF2E9" w14:textId="77777777" w:rsidR="00800AFA" w:rsidRDefault="00000000">
      <w:pPr>
        <w:pStyle w:val="ListBullet"/>
      </w:pPr>
      <w:r>
        <w:t xml:space="preserve">A clean </w:t>
      </w:r>
      <w:proofErr w:type="gramStart"/>
      <w:r>
        <w:t>basic foundation</w:t>
      </w:r>
      <w:proofErr w:type="gramEnd"/>
      <w:r>
        <w:t xml:space="preserve"> that can be expanded later with additional features.</w:t>
      </w:r>
    </w:p>
    <w:p w14:paraId="78DCF2EA" w14:textId="77777777" w:rsidR="00800AFA" w:rsidRDefault="00000000">
      <w:pPr>
        <w:pStyle w:val="ListBullet"/>
      </w:pPr>
      <w:r>
        <w:t>Support for multiple institutions within the same system, added without restructuring the core design.</w:t>
      </w:r>
    </w:p>
    <w:p w14:paraId="78DCF2EB" w14:textId="77777777" w:rsidR="00800AFA" w:rsidRDefault="00000000">
      <w:pPr>
        <w:pStyle w:val="ListBullet"/>
      </w:pPr>
      <w:r>
        <w:t>Student passwords stored securely as hashes, never in plain text.</w:t>
      </w:r>
    </w:p>
    <w:p w14:paraId="4F5FBB4C" w14:textId="77777777" w:rsidR="00800AFA" w:rsidRDefault="00000000">
      <w:pPr>
        <w:pStyle w:val="Heading1"/>
      </w:pPr>
      <w:r>
        <w:t>Scope Note</w:t>
      </w:r>
    </w:p>
    <w:p w14:paraId="26A126C1" w14:textId="77777777" w:rsidR="00800AFA" w:rsidRDefault="00000000">
      <w:r>
        <w:t>The current project is intentionally kept simple. Students from any participating institution and campus can use the same system; no separate institution-specific or campus-specific workflows are required, since institution and campus are stored as data rather than hardcoded into the application. Basic security practices such as parameterized queries and password hashing are included as standard coding practice, not treated as advanced features. Wider external integration, recommendation algorithms, and additional stakeholder types (companies, other platforms) are outside the present scope and may be considered in future versions.</w:t>
      </w:r>
    </w:p>
    <w:sectPr w:rsidR="00800AFA" w:rsidSect="00034616">
      <w:headerReference w:type="default" r:id="rId8"/>
      <w:footerReference w:type="default" r:id="rId9"/>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8E648" w14:textId="77777777" w:rsidR="006D33F8" w:rsidRDefault="006D33F8">
      <w:pPr>
        <w:spacing w:after="0" w:line="240" w:lineRule="auto"/>
      </w:pPr>
      <w:r>
        <w:separator/>
      </w:r>
    </w:p>
  </w:endnote>
  <w:endnote w:type="continuationSeparator" w:id="0">
    <w:p w14:paraId="377F0C42" w14:textId="77777777" w:rsidR="006D33F8" w:rsidRDefault="006D3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4D5A2" w14:textId="77777777" w:rsidR="00800AFA" w:rsidRDefault="00000000">
    <w:pPr>
      <w:pStyle w:val="Footer"/>
      <w:jc w:val="center"/>
    </w:pPr>
    <w:r>
      <w:rPr>
        <w:sz w:val="18"/>
      </w:rPr>
      <w:t>Campus Skill Connect – Initial Project Synopsis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D4C79" w14:textId="77777777" w:rsidR="006D33F8" w:rsidRDefault="006D33F8">
      <w:pPr>
        <w:spacing w:after="0" w:line="240" w:lineRule="auto"/>
      </w:pPr>
      <w:r>
        <w:separator/>
      </w:r>
    </w:p>
  </w:footnote>
  <w:footnote w:type="continuationSeparator" w:id="0">
    <w:p w14:paraId="76500A17" w14:textId="77777777" w:rsidR="006D33F8" w:rsidRDefault="006D33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9428A" w14:textId="77777777" w:rsidR="00800AFA" w:rsidRDefault="00800A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DC8BFA2"/>
    <w:lvl w:ilvl="0">
      <w:start w:val="1"/>
      <w:numFmt w:val="bullet"/>
      <w:pStyle w:val="ListBullet"/>
      <w:lvlText w:val=""/>
      <w:lvlJc w:val="left"/>
      <w:pPr>
        <w:tabs>
          <w:tab w:val="num" w:pos="360"/>
        </w:tabs>
        <w:ind w:left="360" w:hanging="360"/>
      </w:pPr>
      <w:rPr>
        <w:rFonts w:ascii="Symbol" w:hAnsi="Symbol" w:hint="default"/>
      </w:rPr>
    </w:lvl>
  </w:abstractNum>
  <w:num w:numId="1" w16cid:durableId="1895507756">
    <w:abstractNumId w:val="8"/>
  </w:num>
  <w:num w:numId="2" w16cid:durableId="1696074805">
    <w:abstractNumId w:val="6"/>
  </w:num>
  <w:num w:numId="3" w16cid:durableId="602952756">
    <w:abstractNumId w:val="5"/>
  </w:num>
  <w:num w:numId="4" w16cid:durableId="1457989064">
    <w:abstractNumId w:val="4"/>
  </w:num>
  <w:num w:numId="5" w16cid:durableId="670058831">
    <w:abstractNumId w:val="7"/>
  </w:num>
  <w:num w:numId="6" w16cid:durableId="2145805397">
    <w:abstractNumId w:val="3"/>
  </w:num>
  <w:num w:numId="7" w16cid:durableId="2105953605">
    <w:abstractNumId w:val="2"/>
  </w:num>
  <w:num w:numId="8" w16cid:durableId="1314094460">
    <w:abstractNumId w:val="1"/>
  </w:num>
  <w:num w:numId="9" w16cid:durableId="1138112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3505"/>
    <w:rsid w:val="00514ADD"/>
    <w:rsid w:val="0062054B"/>
    <w:rsid w:val="00641C95"/>
    <w:rsid w:val="006D33F8"/>
    <w:rsid w:val="007D4B2E"/>
    <w:rsid w:val="00800AFA"/>
    <w:rsid w:val="008751A3"/>
    <w:rsid w:val="009173B2"/>
    <w:rsid w:val="00AA1D8D"/>
    <w:rsid w:val="00B47730"/>
    <w:rsid w:val="00BA04DB"/>
    <w:rsid w:val="00C31F64"/>
    <w:rsid w:val="00C816BD"/>
    <w:rsid w:val="00CB0664"/>
    <w:rsid w:val="00EB3D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130AD"/>
  <w14:defaultImageDpi w14:val="300"/>
  <w15:docId w15:val="{F4742CFF-2BF0-40FB-B884-B614C6729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3</Pages>
  <Words>809</Words>
  <Characters>4616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 Joseph</cp:lastModifiedBy>
  <cp:revision>6</cp:revision>
  <dcterms:created xsi:type="dcterms:W3CDTF">2013-12-23T23:15:00Z</dcterms:created>
  <dcterms:modified xsi:type="dcterms:W3CDTF">2026-09-07T06:14:00Z</dcterms:modified>
  <cp:category/>
</cp:coreProperties>
</file>