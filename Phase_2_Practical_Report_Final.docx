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9DB85" w14:textId="77777777" w:rsidR="00A82E70" w:rsidRDefault="00000000">
      <w:pPr>
        <w:jc w:val="center"/>
      </w:pPr>
      <w:r>
        <w:rPr>
          <w:i/>
          <w:sz w:val="24"/>
        </w:rPr>
        <w:t>Java and Web Programming Practical</w:t>
      </w:r>
    </w:p>
    <w:p w14:paraId="1687524A" w14:textId="77777777" w:rsidR="00A82E70" w:rsidRDefault="00000000">
      <w:pPr>
        <w:pStyle w:val="Title"/>
        <w:jc w:val="center"/>
      </w:pPr>
      <w:r>
        <w:t>Phase 2: Structured Programming and Reliability</w:t>
      </w:r>
    </w:p>
    <w:p w14:paraId="606C939C" w14:textId="77777777" w:rsidR="00A82E70" w:rsidRDefault="00000000">
      <w:pPr>
        <w:jc w:val="center"/>
      </w:pPr>
      <w:r>
        <w:rPr>
          <w:b/>
          <w:sz w:val="26"/>
        </w:rPr>
        <w:t>Project: User Authentication System</w:t>
      </w:r>
    </w:p>
    <w:tbl>
      <w:tblPr>
        <w:tblStyle w:val="TableGrid"/>
        <w:tblW w:w="0" w:type="auto"/>
        <w:tblLook w:val="04A0" w:firstRow="1" w:lastRow="0" w:firstColumn="1" w:lastColumn="0" w:noHBand="0" w:noVBand="1"/>
      </w:tblPr>
      <w:tblGrid>
        <w:gridCol w:w="3168"/>
        <w:gridCol w:w="6863"/>
      </w:tblGrid>
      <w:tr w:rsidR="00AC7E6C" w14:paraId="271F82FE" w14:textId="77777777" w:rsidTr="00E95450">
        <w:tc>
          <w:tcPr>
            <w:tcW w:w="3168" w:type="dxa"/>
            <w:shd w:val="clear" w:color="auto" w:fill="D9E2F3"/>
          </w:tcPr>
          <w:p w14:paraId="73ED858E" w14:textId="77777777" w:rsidR="00AC7E6C" w:rsidRDefault="00AC7E6C" w:rsidP="00E95450">
            <w:r>
              <w:rPr>
                <w:b/>
              </w:rPr>
              <w:t>Field</w:t>
            </w:r>
          </w:p>
        </w:tc>
        <w:tc>
          <w:tcPr>
            <w:tcW w:w="6863" w:type="dxa"/>
            <w:shd w:val="clear" w:color="auto" w:fill="D9E2F3"/>
          </w:tcPr>
          <w:p w14:paraId="7A298D52" w14:textId="77777777" w:rsidR="00AC7E6C" w:rsidRDefault="00AC7E6C" w:rsidP="00E95450">
            <w:r>
              <w:rPr>
                <w:b/>
              </w:rPr>
              <w:t>Details</w:t>
            </w:r>
          </w:p>
        </w:tc>
      </w:tr>
      <w:tr w:rsidR="00AC7E6C" w14:paraId="05C1A49B" w14:textId="77777777" w:rsidTr="00E95450">
        <w:tc>
          <w:tcPr>
            <w:tcW w:w="3168" w:type="dxa"/>
          </w:tcPr>
          <w:p w14:paraId="7EF11C04" w14:textId="77777777" w:rsidR="00AC7E6C" w:rsidRDefault="00AC7E6C" w:rsidP="00E95450">
            <w:r>
              <w:t>Candidate name</w:t>
            </w:r>
          </w:p>
        </w:tc>
        <w:tc>
          <w:tcPr>
            <w:tcW w:w="6863" w:type="dxa"/>
          </w:tcPr>
          <w:p w14:paraId="02CCCC2E" w14:textId="77777777" w:rsidR="00AC7E6C" w:rsidRDefault="00AC7E6C" w:rsidP="00E95450">
            <w:r>
              <w:t>Aaron Joseph</w:t>
            </w:r>
          </w:p>
        </w:tc>
      </w:tr>
      <w:tr w:rsidR="00AC7E6C" w14:paraId="60BC32CC" w14:textId="77777777" w:rsidTr="00E95450">
        <w:tc>
          <w:tcPr>
            <w:tcW w:w="3168" w:type="dxa"/>
          </w:tcPr>
          <w:p w14:paraId="70D48202" w14:textId="77777777" w:rsidR="00AC7E6C" w:rsidRDefault="00AC7E6C" w:rsidP="00E95450">
            <w:r>
              <w:t>Registration number</w:t>
            </w:r>
          </w:p>
        </w:tc>
        <w:tc>
          <w:tcPr>
            <w:tcW w:w="6863" w:type="dxa"/>
          </w:tcPr>
          <w:p w14:paraId="238C844D" w14:textId="77777777" w:rsidR="00AC7E6C" w:rsidRDefault="00AC7E6C" w:rsidP="00E95450">
            <w:r>
              <w:t>26MCAB01</w:t>
            </w:r>
          </w:p>
        </w:tc>
      </w:tr>
      <w:tr w:rsidR="00AC7E6C" w14:paraId="21A2AE80" w14:textId="77777777" w:rsidTr="00E95450">
        <w:tc>
          <w:tcPr>
            <w:tcW w:w="3168" w:type="dxa"/>
          </w:tcPr>
          <w:p w14:paraId="2EF5981F" w14:textId="77777777" w:rsidR="00AC7E6C" w:rsidRDefault="00AC7E6C" w:rsidP="00E95450">
            <w:proofErr w:type="spellStart"/>
            <w:r>
              <w:t>Programme</w:t>
            </w:r>
            <w:proofErr w:type="spellEnd"/>
            <w:r>
              <w:t xml:space="preserve"> and semester</w:t>
            </w:r>
          </w:p>
        </w:tc>
        <w:tc>
          <w:tcPr>
            <w:tcW w:w="6863" w:type="dxa"/>
          </w:tcPr>
          <w:p w14:paraId="1ED9B933" w14:textId="77777777" w:rsidR="00AC7E6C" w:rsidRDefault="00AC7E6C" w:rsidP="00E95450">
            <w:r>
              <w:t>1 MCA B</w:t>
            </w:r>
          </w:p>
        </w:tc>
      </w:tr>
      <w:tr w:rsidR="00AC7E6C" w14:paraId="0295CF43" w14:textId="77777777" w:rsidTr="00E95450">
        <w:tc>
          <w:tcPr>
            <w:tcW w:w="3168" w:type="dxa"/>
          </w:tcPr>
          <w:p w14:paraId="790D1739" w14:textId="77777777" w:rsidR="00AC7E6C" w:rsidRDefault="00AC7E6C" w:rsidP="00E95450">
            <w:r>
              <w:t>Practical course</w:t>
            </w:r>
          </w:p>
        </w:tc>
        <w:tc>
          <w:tcPr>
            <w:tcW w:w="6863" w:type="dxa"/>
          </w:tcPr>
          <w:p w14:paraId="0640E4CA" w14:textId="77777777" w:rsidR="00AC7E6C" w:rsidRDefault="00AC7E6C" w:rsidP="00E95450">
            <w:r w:rsidRPr="000D5385">
              <w:t>Java and Web Programming Practical</w:t>
            </w:r>
          </w:p>
        </w:tc>
      </w:tr>
      <w:tr w:rsidR="00AC7E6C" w14:paraId="7E043963" w14:textId="77777777" w:rsidTr="00E95450">
        <w:tc>
          <w:tcPr>
            <w:tcW w:w="3168" w:type="dxa"/>
          </w:tcPr>
          <w:p w14:paraId="483CE175" w14:textId="77777777" w:rsidR="00AC7E6C" w:rsidRDefault="00AC7E6C" w:rsidP="00E95450">
            <w:r>
              <w:t>Guide</w:t>
            </w:r>
          </w:p>
        </w:tc>
        <w:tc>
          <w:tcPr>
            <w:tcW w:w="6863" w:type="dxa"/>
          </w:tcPr>
          <w:p w14:paraId="62A20E1C" w14:textId="77777777" w:rsidR="00AC7E6C" w:rsidRPr="000D5385" w:rsidRDefault="00AC7E6C" w:rsidP="00E95450">
            <w:pPr>
              <w:rPr>
                <w:lang w:val="en-IN"/>
              </w:rPr>
            </w:pPr>
            <w:r w:rsidRPr="000D5385">
              <w:rPr>
                <w:lang w:val="en-IN"/>
              </w:rPr>
              <w:t xml:space="preserve">Dr. </w:t>
            </w:r>
            <w:proofErr w:type="spellStart"/>
            <w:r w:rsidRPr="000D5385">
              <w:rPr>
                <w:lang w:val="en-IN"/>
              </w:rPr>
              <w:t>Arulmozhiarasu</w:t>
            </w:r>
            <w:proofErr w:type="spellEnd"/>
            <w:r w:rsidRPr="000D5385">
              <w:rPr>
                <w:lang w:val="en-IN"/>
              </w:rPr>
              <w:t xml:space="preserve"> K</w:t>
            </w:r>
          </w:p>
        </w:tc>
      </w:tr>
      <w:tr w:rsidR="00AC7E6C" w14:paraId="3854BCAB" w14:textId="77777777" w:rsidTr="00E95450">
        <w:tc>
          <w:tcPr>
            <w:tcW w:w="3168" w:type="dxa"/>
          </w:tcPr>
          <w:p w14:paraId="031A766B" w14:textId="77777777" w:rsidR="00AC7E6C" w:rsidRDefault="00AC7E6C" w:rsidP="00E95450">
            <w:r>
              <w:t>Date of submission</w:t>
            </w:r>
          </w:p>
        </w:tc>
        <w:tc>
          <w:tcPr>
            <w:tcW w:w="6863" w:type="dxa"/>
          </w:tcPr>
          <w:p w14:paraId="293D8645" w14:textId="77777777" w:rsidR="00AC7E6C" w:rsidRDefault="00AC7E6C" w:rsidP="00E95450">
            <w:r>
              <w:t>27/10/2026</w:t>
            </w:r>
          </w:p>
        </w:tc>
      </w:tr>
    </w:tbl>
    <w:p w14:paraId="0AB5A886" w14:textId="77777777" w:rsidR="00A82E70" w:rsidRDefault="00A82E70">
      <w:pPr>
        <w:spacing w:after="40"/>
      </w:pPr>
    </w:p>
    <w:p w14:paraId="760EE01D" w14:textId="77777777" w:rsidR="00A82E70" w:rsidRDefault="00000000">
      <w:r>
        <w:t>This phase extends the Phase 1 model into a structured Java application. The syllabus asks for three things: that classes be organised into packages, that an interface be created for user operations such as validation and authentication, and that exception handling be introduced for invalid inputs. The phase uses core Java only. Database access, servlets and web pages are introduced in later phases.</w:t>
      </w:r>
    </w:p>
    <w:p w14:paraId="33B8A4A8" w14:textId="77777777" w:rsidR="00A82E70" w:rsidRDefault="00000000">
      <w:pPr>
        <w:pStyle w:val="Heading1"/>
      </w:pPr>
      <w:r>
        <w:t>1. Setting Up the Project</w:t>
      </w:r>
    </w:p>
    <w:p w14:paraId="4D919F11" w14:textId="5F1F7DA8" w:rsidR="00A82E70" w:rsidRDefault="00000000">
      <w:r>
        <w:t xml:space="preserve">Open Visual Studio Code and select File, then Open Folder. Create a folder named </w:t>
      </w:r>
      <w:r w:rsidR="00AC7E6C">
        <w:t xml:space="preserve">Java Campus </w:t>
      </w:r>
      <w:proofErr w:type="spellStart"/>
      <w:r w:rsidR="00AC7E6C">
        <w:t>SkillConnect</w:t>
      </w:r>
      <w:proofErr w:type="spellEnd"/>
      <w:r>
        <w:t xml:space="preserve"> and open it. Inside it, create four package folders: </w:t>
      </w:r>
      <w:r w:rsidR="00AC7E6C">
        <w:t>dao</w:t>
      </w:r>
      <w:r>
        <w:t xml:space="preserve">, </w:t>
      </w:r>
      <w:r w:rsidR="00AC7E6C">
        <w:t>model</w:t>
      </w:r>
      <w:r>
        <w:t xml:space="preserve">, exception and </w:t>
      </w:r>
      <w:r w:rsidR="00AC7E6C">
        <w:t>servlet</w:t>
      </w:r>
      <w:r>
        <w:t>. The folder names are the package names, and this correspondence is what allows the Java compiler and runtime to locate each class.</w:t>
      </w:r>
    </w:p>
    <w:tbl>
      <w:tblPr>
        <w:tblStyle w:val="TableGrid"/>
        <w:tblW w:w="0" w:type="auto"/>
        <w:tblLook w:val="04A0" w:firstRow="1" w:lastRow="0" w:firstColumn="1" w:lastColumn="0" w:noHBand="0" w:noVBand="1"/>
      </w:tblPr>
      <w:tblGrid>
        <w:gridCol w:w="9878"/>
      </w:tblGrid>
      <w:tr w:rsidR="00A82E70" w14:paraId="3EF15C81" w14:textId="77777777">
        <w:tc>
          <w:tcPr>
            <w:tcW w:w="9878" w:type="dxa"/>
            <w:shd w:val="clear" w:color="auto" w:fill="F2F2F2"/>
          </w:tcPr>
          <w:p w14:paraId="49059A6C" w14:textId="31FE70BB" w:rsidR="00AC7E6C" w:rsidRPr="00AC7E6C" w:rsidRDefault="00AC7E6C" w:rsidP="00AC7E6C">
            <w:pPr>
              <w:spacing w:after="0"/>
              <w:rPr>
                <w:rFonts w:ascii="Consolas" w:hAnsi="Consolas"/>
                <w:sz w:val="17"/>
              </w:rPr>
            </w:pPr>
            <w:r w:rsidRPr="00AC7E6C">
              <w:rPr>
                <w:rFonts w:ascii="Consolas" w:hAnsi="Consolas"/>
                <w:sz w:val="17"/>
              </w:rPr>
              <w:t xml:space="preserve">Java Campus </w:t>
            </w:r>
            <w:proofErr w:type="spellStart"/>
            <w:r w:rsidRPr="00AC7E6C">
              <w:rPr>
                <w:rFonts w:ascii="Consolas" w:hAnsi="Consolas"/>
                <w:sz w:val="17"/>
              </w:rPr>
              <w:t>SkillConnect</w:t>
            </w:r>
            <w:proofErr w:type="spellEnd"/>
          </w:p>
          <w:p w14:paraId="7701EE42" w14:textId="77777777" w:rsidR="00AC7E6C" w:rsidRPr="00AC7E6C" w:rsidRDefault="00AC7E6C" w:rsidP="00AC7E6C">
            <w:pPr>
              <w:spacing w:after="0"/>
              <w:rPr>
                <w:rFonts w:ascii="Consolas" w:hAnsi="Consolas" w:hint="eastAsia"/>
                <w:sz w:val="17"/>
              </w:rPr>
            </w:pPr>
            <w:r w:rsidRPr="00AC7E6C">
              <w:rPr>
                <w:rFonts w:ascii="Consolas" w:hAnsi="Consolas" w:hint="eastAsia"/>
                <w:sz w:val="17"/>
              </w:rPr>
              <w:t xml:space="preserve"> </w:t>
            </w:r>
            <w:r w:rsidRPr="00AC7E6C">
              <w:rPr>
                <w:rFonts w:ascii="Consolas" w:hAnsi="Consolas" w:hint="eastAsia"/>
                <w:sz w:val="17"/>
              </w:rPr>
              <w:t>└──</w:t>
            </w:r>
            <w:r w:rsidRPr="00AC7E6C">
              <w:rPr>
                <w:rFonts w:ascii="Consolas" w:hAnsi="Consolas" w:hint="eastAsia"/>
                <w:sz w:val="17"/>
              </w:rPr>
              <w:t xml:space="preserve"> </w:t>
            </w:r>
            <w:proofErr w:type="spellStart"/>
            <w:r w:rsidRPr="00AC7E6C">
              <w:rPr>
                <w:rFonts w:ascii="Consolas" w:hAnsi="Consolas" w:hint="eastAsia"/>
                <w:sz w:val="17"/>
              </w:rPr>
              <w:t>src</w:t>
            </w:r>
            <w:proofErr w:type="spellEnd"/>
          </w:p>
          <w:p w14:paraId="201E4FB1" w14:textId="77777777" w:rsidR="00AC7E6C" w:rsidRPr="00AC7E6C" w:rsidRDefault="00AC7E6C" w:rsidP="00AC7E6C">
            <w:pPr>
              <w:spacing w:after="0"/>
              <w:rPr>
                <w:rFonts w:ascii="Consolas" w:hAnsi="Consolas" w:hint="eastAsia"/>
                <w:sz w:val="17"/>
              </w:rPr>
            </w:pPr>
            <w:r w:rsidRPr="00AC7E6C">
              <w:rPr>
                <w:rFonts w:ascii="Consolas" w:hAnsi="Consolas" w:hint="eastAsia"/>
                <w:sz w:val="17"/>
              </w:rPr>
              <w:t xml:space="preserve">      </w:t>
            </w:r>
            <w:r w:rsidRPr="00AC7E6C">
              <w:rPr>
                <w:rFonts w:ascii="Consolas" w:hAnsi="Consolas" w:hint="eastAsia"/>
                <w:sz w:val="17"/>
              </w:rPr>
              <w:t>└──</w:t>
            </w:r>
            <w:r w:rsidRPr="00AC7E6C">
              <w:rPr>
                <w:rFonts w:ascii="Consolas" w:hAnsi="Consolas" w:hint="eastAsia"/>
                <w:sz w:val="17"/>
              </w:rPr>
              <w:t xml:space="preserve"> main</w:t>
            </w:r>
          </w:p>
          <w:p w14:paraId="45E3FA90" w14:textId="77777777" w:rsidR="00AC7E6C" w:rsidRPr="00AC7E6C" w:rsidRDefault="00AC7E6C" w:rsidP="00AC7E6C">
            <w:pPr>
              <w:spacing w:after="0"/>
              <w:rPr>
                <w:rFonts w:ascii="Consolas" w:hAnsi="Consolas" w:hint="eastAsia"/>
                <w:sz w:val="17"/>
              </w:rPr>
            </w:pPr>
            <w:r w:rsidRPr="00AC7E6C">
              <w:rPr>
                <w:rFonts w:ascii="Consolas" w:hAnsi="Consolas" w:hint="eastAsia"/>
                <w:sz w:val="17"/>
              </w:rPr>
              <w:t xml:space="preserve">           </w:t>
            </w:r>
            <w:r w:rsidRPr="00AC7E6C">
              <w:rPr>
                <w:rFonts w:ascii="Consolas" w:hAnsi="Consolas" w:hint="eastAsia"/>
                <w:sz w:val="17"/>
              </w:rPr>
              <w:t>└──</w:t>
            </w:r>
            <w:r w:rsidRPr="00AC7E6C">
              <w:rPr>
                <w:rFonts w:ascii="Consolas" w:hAnsi="Consolas" w:hint="eastAsia"/>
                <w:sz w:val="17"/>
              </w:rPr>
              <w:t xml:space="preserve"> java</w:t>
            </w:r>
          </w:p>
          <w:p w14:paraId="14859F79" w14:textId="77777777" w:rsidR="00AC7E6C" w:rsidRPr="00AC7E6C" w:rsidRDefault="00AC7E6C" w:rsidP="00AC7E6C">
            <w:pPr>
              <w:spacing w:after="0"/>
              <w:rPr>
                <w:rFonts w:ascii="Consolas" w:hAnsi="Consolas" w:hint="eastAsia"/>
                <w:sz w:val="17"/>
              </w:rPr>
            </w:pPr>
            <w:r w:rsidRPr="00AC7E6C">
              <w:rPr>
                <w:rFonts w:ascii="Consolas" w:hAnsi="Consolas" w:hint="eastAsia"/>
                <w:sz w:val="17"/>
              </w:rPr>
              <w:t xml:space="preserve">                </w:t>
            </w:r>
            <w:r w:rsidRPr="00AC7E6C">
              <w:rPr>
                <w:rFonts w:ascii="Consolas" w:hAnsi="Consolas" w:hint="eastAsia"/>
                <w:sz w:val="17"/>
              </w:rPr>
              <w:t>└──▼</w:t>
            </w:r>
            <w:r w:rsidRPr="00AC7E6C">
              <w:rPr>
                <w:rFonts w:ascii="Consolas" w:hAnsi="Consolas" w:hint="eastAsia"/>
                <w:sz w:val="17"/>
              </w:rPr>
              <w:t xml:space="preserve"> </w:t>
            </w:r>
            <w:proofErr w:type="spellStart"/>
            <w:proofErr w:type="gramStart"/>
            <w:r w:rsidRPr="00AC7E6C">
              <w:rPr>
                <w:rFonts w:ascii="Consolas" w:hAnsi="Consolas" w:hint="eastAsia"/>
                <w:sz w:val="17"/>
              </w:rPr>
              <w:t>com.campusskillconnect</w:t>
            </w:r>
            <w:proofErr w:type="spellEnd"/>
            <w:proofErr w:type="gramEnd"/>
          </w:p>
          <w:p w14:paraId="6543A565" w14:textId="77777777" w:rsidR="00AC7E6C" w:rsidRPr="00AC7E6C" w:rsidRDefault="00AC7E6C" w:rsidP="00AC7E6C">
            <w:pPr>
              <w:spacing w:after="0"/>
              <w:rPr>
                <w:rFonts w:ascii="Consolas" w:hAnsi="Consolas" w:hint="eastAsia"/>
                <w:sz w:val="17"/>
              </w:rPr>
            </w:pPr>
            <w:r w:rsidRPr="00AC7E6C">
              <w:rPr>
                <w:rFonts w:ascii="Consolas" w:hAnsi="Consolas" w:hint="eastAsia"/>
                <w:sz w:val="17"/>
              </w:rPr>
              <w:t xml:space="preserve">   </w:t>
            </w:r>
            <w:r w:rsidRPr="00AC7E6C">
              <w:rPr>
                <w:rFonts w:ascii="Consolas" w:hAnsi="Consolas" w:hint="eastAsia"/>
                <w:sz w:val="17"/>
              </w:rPr>
              <w:t>├──</w:t>
            </w:r>
            <w:r w:rsidRPr="00AC7E6C">
              <w:rPr>
                <w:rFonts w:ascii="Consolas" w:hAnsi="Consolas" w:hint="eastAsia"/>
                <w:sz w:val="17"/>
              </w:rPr>
              <w:t xml:space="preserve"> </w:t>
            </w:r>
            <w:r w:rsidRPr="00AC7E6C">
              <w:rPr>
                <w:rFonts w:ascii="Consolas" w:hAnsi="Consolas" w:hint="eastAsia"/>
                <w:sz w:val="17"/>
              </w:rPr>
              <w:t>▼</w:t>
            </w:r>
            <w:r w:rsidRPr="00AC7E6C">
              <w:rPr>
                <w:rFonts w:ascii="Consolas" w:hAnsi="Consolas" w:hint="eastAsia"/>
                <w:sz w:val="17"/>
              </w:rPr>
              <w:t xml:space="preserve"> dao</w:t>
            </w:r>
          </w:p>
          <w:p w14:paraId="6F2CF59F" w14:textId="77777777" w:rsidR="00AC7E6C" w:rsidRPr="00AC7E6C" w:rsidRDefault="00AC7E6C" w:rsidP="00AC7E6C">
            <w:pPr>
              <w:spacing w:after="0"/>
              <w:rPr>
                <w:rFonts w:ascii="Consolas" w:hAnsi="Consolas" w:hint="eastAsia"/>
                <w:sz w:val="17"/>
              </w:rPr>
            </w:pPr>
            <w:r w:rsidRPr="00AC7E6C">
              <w:rPr>
                <w:rFonts w:ascii="Consolas" w:hAnsi="Consolas" w:hint="eastAsia"/>
                <w:sz w:val="17"/>
              </w:rPr>
              <w:t xml:space="preserve">   </w:t>
            </w:r>
            <w:r w:rsidRPr="00AC7E6C">
              <w:rPr>
                <w:rFonts w:ascii="Consolas" w:hAnsi="Consolas" w:hint="eastAsia"/>
                <w:sz w:val="17"/>
              </w:rPr>
              <w:t>│</w:t>
            </w:r>
            <w:r w:rsidRPr="00AC7E6C">
              <w:rPr>
                <w:rFonts w:ascii="Consolas" w:hAnsi="Consolas" w:hint="eastAsia"/>
                <w:sz w:val="17"/>
              </w:rPr>
              <w:t xml:space="preserve">      </w:t>
            </w:r>
            <w:r w:rsidRPr="00AC7E6C">
              <w:rPr>
                <w:rFonts w:ascii="Consolas" w:hAnsi="Consolas" w:hint="eastAsia"/>
                <w:sz w:val="17"/>
              </w:rPr>
              <w:t>├──</w:t>
            </w:r>
            <w:r w:rsidRPr="00AC7E6C">
              <w:rPr>
                <w:rFonts w:ascii="Consolas" w:hAnsi="Consolas" w:hint="eastAsia"/>
                <w:sz w:val="17"/>
              </w:rPr>
              <w:t xml:space="preserve"> Connectable.java         &lt;-- (</w:t>
            </w:r>
            <w:proofErr w:type="gramStart"/>
            <w:r w:rsidRPr="00AC7E6C">
              <w:rPr>
                <w:rFonts w:ascii="Consolas" w:hAnsi="Consolas" w:hint="eastAsia"/>
                <w:sz w:val="17"/>
              </w:rPr>
              <w:t>Interface:</w:t>
            </w:r>
            <w:proofErr w:type="gramEnd"/>
            <w:r w:rsidRPr="00AC7E6C">
              <w:rPr>
                <w:rFonts w:ascii="Consolas" w:hAnsi="Consolas" w:hint="eastAsia"/>
                <w:sz w:val="17"/>
              </w:rPr>
              <w:t xml:space="preserve"> matches </w:t>
            </w:r>
            <w:proofErr w:type="spellStart"/>
            <w:r w:rsidRPr="00AC7E6C">
              <w:rPr>
                <w:rFonts w:ascii="Consolas" w:hAnsi="Consolas" w:hint="eastAsia"/>
                <w:sz w:val="17"/>
              </w:rPr>
              <w:t>UserOperations</w:t>
            </w:r>
            <w:proofErr w:type="spellEnd"/>
            <w:r w:rsidRPr="00AC7E6C">
              <w:rPr>
                <w:rFonts w:ascii="Consolas" w:hAnsi="Consolas" w:hint="eastAsia"/>
                <w:sz w:val="17"/>
              </w:rPr>
              <w:t>)</w:t>
            </w:r>
          </w:p>
          <w:p w14:paraId="2AD7BE1D" w14:textId="77777777" w:rsidR="00AC7E6C" w:rsidRPr="00AC7E6C" w:rsidRDefault="00AC7E6C" w:rsidP="00AC7E6C">
            <w:pPr>
              <w:spacing w:after="0"/>
              <w:rPr>
                <w:rFonts w:ascii="Consolas" w:hAnsi="Consolas" w:hint="eastAsia"/>
                <w:sz w:val="17"/>
              </w:rPr>
            </w:pPr>
            <w:r w:rsidRPr="00AC7E6C">
              <w:rPr>
                <w:rFonts w:ascii="Consolas" w:hAnsi="Consolas" w:hint="eastAsia"/>
                <w:sz w:val="17"/>
              </w:rPr>
              <w:t xml:space="preserve">   </w:t>
            </w:r>
            <w:r w:rsidRPr="00AC7E6C">
              <w:rPr>
                <w:rFonts w:ascii="Consolas" w:hAnsi="Consolas" w:hint="eastAsia"/>
                <w:sz w:val="17"/>
              </w:rPr>
              <w:t>│</w:t>
            </w:r>
            <w:r w:rsidRPr="00AC7E6C">
              <w:rPr>
                <w:rFonts w:ascii="Consolas" w:hAnsi="Consolas" w:hint="eastAsia"/>
                <w:sz w:val="17"/>
              </w:rPr>
              <w:t xml:space="preserve">      </w:t>
            </w:r>
            <w:r w:rsidRPr="00AC7E6C">
              <w:rPr>
                <w:rFonts w:ascii="Consolas" w:hAnsi="Consolas" w:hint="eastAsia"/>
                <w:sz w:val="17"/>
              </w:rPr>
              <w:t>├──</w:t>
            </w:r>
            <w:r w:rsidRPr="00AC7E6C">
              <w:rPr>
                <w:rFonts w:ascii="Consolas" w:hAnsi="Consolas" w:hint="eastAsia"/>
                <w:sz w:val="17"/>
              </w:rPr>
              <w:t xml:space="preserve"> DatabaseConnection.java</w:t>
            </w:r>
          </w:p>
          <w:p w14:paraId="31A520FF" w14:textId="77777777" w:rsidR="00AC7E6C" w:rsidRPr="00AC7E6C" w:rsidRDefault="00AC7E6C" w:rsidP="00AC7E6C">
            <w:pPr>
              <w:spacing w:after="0"/>
              <w:rPr>
                <w:rFonts w:ascii="Consolas" w:hAnsi="Consolas" w:hint="eastAsia"/>
                <w:sz w:val="17"/>
              </w:rPr>
            </w:pPr>
            <w:r w:rsidRPr="00AC7E6C">
              <w:rPr>
                <w:rFonts w:ascii="Consolas" w:hAnsi="Consolas" w:hint="eastAsia"/>
                <w:sz w:val="17"/>
              </w:rPr>
              <w:t xml:space="preserve">   </w:t>
            </w:r>
            <w:r w:rsidRPr="00AC7E6C">
              <w:rPr>
                <w:rFonts w:ascii="Consolas" w:hAnsi="Consolas" w:hint="eastAsia"/>
                <w:sz w:val="17"/>
              </w:rPr>
              <w:t>│</w:t>
            </w:r>
            <w:r w:rsidRPr="00AC7E6C">
              <w:rPr>
                <w:rFonts w:ascii="Consolas" w:hAnsi="Consolas" w:hint="eastAsia"/>
                <w:sz w:val="17"/>
              </w:rPr>
              <w:t xml:space="preserve">      </w:t>
            </w:r>
            <w:r w:rsidRPr="00AC7E6C">
              <w:rPr>
                <w:rFonts w:ascii="Consolas" w:hAnsi="Consolas" w:hint="eastAsia"/>
                <w:sz w:val="17"/>
              </w:rPr>
              <w:t>└──</w:t>
            </w:r>
            <w:r w:rsidRPr="00AC7E6C">
              <w:rPr>
                <w:rFonts w:ascii="Consolas" w:hAnsi="Consolas" w:hint="eastAsia"/>
                <w:sz w:val="17"/>
              </w:rPr>
              <w:t xml:space="preserve"> UserDAO.java             &lt;-- (Service/DAO: matches </w:t>
            </w:r>
            <w:proofErr w:type="spellStart"/>
            <w:r w:rsidRPr="00AC7E6C">
              <w:rPr>
                <w:rFonts w:ascii="Consolas" w:hAnsi="Consolas" w:hint="eastAsia"/>
                <w:sz w:val="17"/>
              </w:rPr>
              <w:t>UserService</w:t>
            </w:r>
            <w:proofErr w:type="spellEnd"/>
            <w:r w:rsidRPr="00AC7E6C">
              <w:rPr>
                <w:rFonts w:ascii="Consolas" w:hAnsi="Consolas" w:hint="eastAsia"/>
                <w:sz w:val="17"/>
              </w:rPr>
              <w:t>)</w:t>
            </w:r>
          </w:p>
          <w:p w14:paraId="26EFB4E6" w14:textId="77777777" w:rsidR="00AC7E6C" w:rsidRPr="00AC7E6C" w:rsidRDefault="00AC7E6C" w:rsidP="00AC7E6C">
            <w:pPr>
              <w:spacing w:after="0"/>
              <w:rPr>
                <w:rFonts w:ascii="Consolas" w:hAnsi="Consolas" w:hint="eastAsia"/>
                <w:sz w:val="17"/>
              </w:rPr>
            </w:pPr>
            <w:r w:rsidRPr="00AC7E6C">
              <w:rPr>
                <w:rFonts w:ascii="Consolas" w:hAnsi="Consolas" w:hint="eastAsia"/>
                <w:sz w:val="17"/>
              </w:rPr>
              <w:t xml:space="preserve">   </w:t>
            </w:r>
            <w:r w:rsidRPr="00AC7E6C">
              <w:rPr>
                <w:rFonts w:ascii="Consolas" w:hAnsi="Consolas" w:hint="eastAsia"/>
                <w:sz w:val="17"/>
              </w:rPr>
              <w:t>├──</w:t>
            </w:r>
            <w:r w:rsidRPr="00AC7E6C">
              <w:rPr>
                <w:rFonts w:ascii="Consolas" w:hAnsi="Consolas" w:hint="eastAsia"/>
                <w:sz w:val="17"/>
              </w:rPr>
              <w:t xml:space="preserve"> </w:t>
            </w:r>
            <w:r w:rsidRPr="00AC7E6C">
              <w:rPr>
                <w:rFonts w:ascii="Consolas" w:hAnsi="Consolas" w:hint="eastAsia"/>
                <w:sz w:val="17"/>
              </w:rPr>
              <w:t>▼</w:t>
            </w:r>
            <w:r w:rsidRPr="00AC7E6C">
              <w:rPr>
                <w:rFonts w:ascii="Consolas" w:hAnsi="Consolas" w:hint="eastAsia"/>
                <w:sz w:val="17"/>
              </w:rPr>
              <w:t xml:space="preserve"> exception</w:t>
            </w:r>
          </w:p>
          <w:p w14:paraId="54FBA25C" w14:textId="77777777" w:rsidR="00AC7E6C" w:rsidRPr="00AC7E6C" w:rsidRDefault="00AC7E6C" w:rsidP="00AC7E6C">
            <w:pPr>
              <w:spacing w:after="0"/>
              <w:rPr>
                <w:rFonts w:ascii="Consolas" w:hAnsi="Consolas" w:hint="eastAsia"/>
                <w:sz w:val="17"/>
              </w:rPr>
            </w:pPr>
            <w:r w:rsidRPr="00AC7E6C">
              <w:rPr>
                <w:rFonts w:ascii="Consolas" w:hAnsi="Consolas" w:hint="eastAsia"/>
                <w:sz w:val="17"/>
              </w:rPr>
              <w:t xml:space="preserve">   </w:t>
            </w:r>
            <w:r w:rsidRPr="00AC7E6C">
              <w:rPr>
                <w:rFonts w:ascii="Consolas" w:hAnsi="Consolas" w:hint="eastAsia"/>
                <w:sz w:val="17"/>
              </w:rPr>
              <w:t>│</w:t>
            </w:r>
            <w:r w:rsidRPr="00AC7E6C">
              <w:rPr>
                <w:rFonts w:ascii="Consolas" w:hAnsi="Consolas" w:hint="eastAsia"/>
                <w:sz w:val="17"/>
              </w:rPr>
              <w:t xml:space="preserve">      </w:t>
            </w:r>
            <w:r w:rsidRPr="00AC7E6C">
              <w:rPr>
                <w:rFonts w:ascii="Consolas" w:hAnsi="Consolas" w:hint="eastAsia"/>
                <w:sz w:val="17"/>
              </w:rPr>
              <w:t>└──</w:t>
            </w:r>
            <w:r w:rsidRPr="00AC7E6C">
              <w:rPr>
                <w:rFonts w:ascii="Consolas" w:hAnsi="Consolas" w:hint="eastAsia"/>
                <w:sz w:val="17"/>
              </w:rPr>
              <w:t xml:space="preserve"> AppException.java        &lt;-- (Custom Exception: matches </w:t>
            </w:r>
            <w:proofErr w:type="spellStart"/>
            <w:r w:rsidRPr="00AC7E6C">
              <w:rPr>
                <w:rFonts w:ascii="Consolas" w:hAnsi="Consolas" w:hint="eastAsia"/>
                <w:sz w:val="17"/>
              </w:rPr>
              <w:t>InvalidInputException</w:t>
            </w:r>
            <w:proofErr w:type="spellEnd"/>
            <w:r w:rsidRPr="00AC7E6C">
              <w:rPr>
                <w:rFonts w:ascii="Consolas" w:hAnsi="Consolas" w:hint="eastAsia"/>
                <w:sz w:val="17"/>
              </w:rPr>
              <w:t>)</w:t>
            </w:r>
          </w:p>
          <w:p w14:paraId="54909636" w14:textId="77777777" w:rsidR="00AC7E6C" w:rsidRPr="00AC7E6C" w:rsidRDefault="00AC7E6C" w:rsidP="00AC7E6C">
            <w:pPr>
              <w:spacing w:after="0"/>
              <w:rPr>
                <w:rFonts w:ascii="Consolas" w:hAnsi="Consolas" w:hint="eastAsia"/>
                <w:sz w:val="17"/>
              </w:rPr>
            </w:pPr>
            <w:r w:rsidRPr="00AC7E6C">
              <w:rPr>
                <w:rFonts w:ascii="Consolas" w:hAnsi="Consolas" w:hint="eastAsia"/>
                <w:sz w:val="17"/>
              </w:rPr>
              <w:t xml:space="preserve">   </w:t>
            </w:r>
            <w:r w:rsidRPr="00AC7E6C">
              <w:rPr>
                <w:rFonts w:ascii="Consolas" w:hAnsi="Consolas" w:hint="eastAsia"/>
                <w:sz w:val="17"/>
              </w:rPr>
              <w:t>├──</w:t>
            </w:r>
            <w:r w:rsidRPr="00AC7E6C">
              <w:rPr>
                <w:rFonts w:ascii="Consolas" w:hAnsi="Consolas" w:hint="eastAsia"/>
                <w:sz w:val="17"/>
              </w:rPr>
              <w:t xml:space="preserve"> </w:t>
            </w:r>
            <w:r w:rsidRPr="00AC7E6C">
              <w:rPr>
                <w:rFonts w:ascii="Consolas" w:hAnsi="Consolas" w:hint="eastAsia"/>
                <w:sz w:val="17"/>
              </w:rPr>
              <w:t>▼</w:t>
            </w:r>
            <w:r w:rsidRPr="00AC7E6C">
              <w:rPr>
                <w:rFonts w:ascii="Consolas" w:hAnsi="Consolas" w:hint="eastAsia"/>
                <w:sz w:val="17"/>
              </w:rPr>
              <w:t xml:space="preserve"> model</w:t>
            </w:r>
          </w:p>
          <w:p w14:paraId="49DF79F2" w14:textId="77777777" w:rsidR="00AC7E6C" w:rsidRPr="00AC7E6C" w:rsidRDefault="00AC7E6C" w:rsidP="00AC7E6C">
            <w:pPr>
              <w:spacing w:after="0"/>
              <w:rPr>
                <w:rFonts w:ascii="Consolas" w:hAnsi="Consolas" w:hint="eastAsia"/>
                <w:sz w:val="17"/>
              </w:rPr>
            </w:pPr>
            <w:r w:rsidRPr="00AC7E6C">
              <w:rPr>
                <w:rFonts w:ascii="Consolas" w:hAnsi="Consolas" w:hint="eastAsia"/>
                <w:sz w:val="17"/>
              </w:rPr>
              <w:t xml:space="preserve">   </w:t>
            </w:r>
            <w:r w:rsidRPr="00AC7E6C">
              <w:rPr>
                <w:rFonts w:ascii="Consolas" w:hAnsi="Consolas" w:hint="eastAsia"/>
                <w:sz w:val="17"/>
              </w:rPr>
              <w:t>│</w:t>
            </w:r>
            <w:r w:rsidRPr="00AC7E6C">
              <w:rPr>
                <w:rFonts w:ascii="Consolas" w:hAnsi="Consolas" w:hint="eastAsia"/>
                <w:sz w:val="17"/>
              </w:rPr>
              <w:t xml:space="preserve">      </w:t>
            </w:r>
            <w:r w:rsidRPr="00AC7E6C">
              <w:rPr>
                <w:rFonts w:ascii="Consolas" w:hAnsi="Consolas" w:hint="eastAsia"/>
                <w:sz w:val="17"/>
              </w:rPr>
              <w:t>└──</w:t>
            </w:r>
            <w:r w:rsidRPr="00AC7E6C">
              <w:rPr>
                <w:rFonts w:ascii="Consolas" w:hAnsi="Consolas" w:hint="eastAsia"/>
                <w:sz w:val="17"/>
              </w:rPr>
              <w:t xml:space="preserve"> User.java                &lt;-- (</w:t>
            </w:r>
            <w:proofErr w:type="gramStart"/>
            <w:r w:rsidRPr="00AC7E6C">
              <w:rPr>
                <w:rFonts w:ascii="Consolas" w:hAnsi="Consolas" w:hint="eastAsia"/>
                <w:sz w:val="17"/>
              </w:rPr>
              <w:t>Entity:</w:t>
            </w:r>
            <w:proofErr w:type="gramEnd"/>
            <w:r w:rsidRPr="00AC7E6C">
              <w:rPr>
                <w:rFonts w:ascii="Consolas" w:hAnsi="Consolas" w:hint="eastAsia"/>
                <w:sz w:val="17"/>
              </w:rPr>
              <w:t xml:space="preserve"> matches User.java)</w:t>
            </w:r>
          </w:p>
          <w:p w14:paraId="1D561B13" w14:textId="77777777" w:rsidR="00AC7E6C" w:rsidRPr="00AC7E6C" w:rsidRDefault="00AC7E6C" w:rsidP="00AC7E6C">
            <w:pPr>
              <w:spacing w:after="0"/>
              <w:rPr>
                <w:rFonts w:ascii="Consolas" w:hAnsi="Consolas" w:hint="eastAsia"/>
                <w:sz w:val="17"/>
              </w:rPr>
            </w:pPr>
            <w:r w:rsidRPr="00AC7E6C">
              <w:rPr>
                <w:rFonts w:ascii="Consolas" w:hAnsi="Consolas" w:hint="eastAsia"/>
                <w:sz w:val="17"/>
              </w:rPr>
              <w:t xml:space="preserve">   </w:t>
            </w:r>
            <w:r w:rsidRPr="00AC7E6C">
              <w:rPr>
                <w:rFonts w:ascii="Consolas" w:hAnsi="Consolas" w:hint="eastAsia"/>
                <w:sz w:val="17"/>
              </w:rPr>
              <w:t>└──</w:t>
            </w:r>
            <w:r w:rsidRPr="00AC7E6C">
              <w:rPr>
                <w:rFonts w:ascii="Consolas" w:hAnsi="Consolas" w:hint="eastAsia"/>
                <w:sz w:val="17"/>
              </w:rPr>
              <w:t xml:space="preserve"> </w:t>
            </w:r>
            <w:r w:rsidRPr="00AC7E6C">
              <w:rPr>
                <w:rFonts w:ascii="Consolas" w:hAnsi="Consolas" w:hint="eastAsia"/>
                <w:sz w:val="17"/>
              </w:rPr>
              <w:t>▼</w:t>
            </w:r>
            <w:r w:rsidRPr="00AC7E6C">
              <w:rPr>
                <w:rFonts w:ascii="Consolas" w:hAnsi="Consolas" w:hint="eastAsia"/>
                <w:sz w:val="17"/>
              </w:rPr>
              <w:t xml:space="preserve"> servlet</w:t>
            </w:r>
          </w:p>
          <w:p w14:paraId="0B59596F" w14:textId="77777777" w:rsidR="00AC7E6C" w:rsidRPr="00AC7E6C" w:rsidRDefault="00AC7E6C" w:rsidP="00AC7E6C">
            <w:pPr>
              <w:spacing w:after="0"/>
              <w:rPr>
                <w:rFonts w:ascii="Consolas" w:hAnsi="Consolas" w:hint="eastAsia"/>
                <w:sz w:val="17"/>
              </w:rPr>
            </w:pPr>
            <w:r w:rsidRPr="00AC7E6C">
              <w:rPr>
                <w:rFonts w:ascii="Consolas" w:hAnsi="Consolas" w:hint="eastAsia"/>
                <w:sz w:val="17"/>
              </w:rPr>
              <w:t xml:space="preserve">          </w:t>
            </w:r>
            <w:r w:rsidRPr="00AC7E6C">
              <w:rPr>
                <w:rFonts w:ascii="Consolas" w:hAnsi="Consolas" w:hint="eastAsia"/>
                <w:sz w:val="17"/>
              </w:rPr>
              <w:t>├──</w:t>
            </w:r>
            <w:r w:rsidRPr="00AC7E6C">
              <w:rPr>
                <w:rFonts w:ascii="Consolas" w:hAnsi="Consolas" w:hint="eastAsia"/>
                <w:sz w:val="17"/>
              </w:rPr>
              <w:t xml:space="preserve"> LoginServlet.java        &lt;-- (Controller / Execution entry point)</w:t>
            </w:r>
          </w:p>
          <w:p w14:paraId="1C67388E" w14:textId="7DC8AD45" w:rsidR="00A82E70" w:rsidRDefault="00AC7E6C" w:rsidP="00AC7E6C">
            <w:pPr>
              <w:spacing w:after="0"/>
            </w:pPr>
            <w:r w:rsidRPr="00AC7E6C">
              <w:rPr>
                <w:rFonts w:ascii="Consolas" w:hAnsi="Consolas" w:hint="eastAsia"/>
                <w:sz w:val="17"/>
              </w:rPr>
              <w:t xml:space="preserve">          </w:t>
            </w:r>
            <w:r w:rsidRPr="00AC7E6C">
              <w:rPr>
                <w:rFonts w:ascii="Consolas" w:hAnsi="Consolas" w:hint="eastAsia"/>
                <w:sz w:val="17"/>
              </w:rPr>
              <w:t>└──</w:t>
            </w:r>
            <w:r w:rsidRPr="00AC7E6C">
              <w:rPr>
                <w:rFonts w:ascii="Consolas" w:hAnsi="Consolas" w:hint="eastAsia"/>
                <w:sz w:val="17"/>
              </w:rPr>
              <w:t xml:space="preserve"> RegisterServlet.java     &lt;-- (Controller / Execution entry point)</w:t>
            </w:r>
          </w:p>
        </w:tc>
      </w:tr>
    </w:tbl>
    <w:p w14:paraId="4C768E30" w14:textId="77777777" w:rsidR="00A82E70" w:rsidRDefault="00A82E70">
      <w:pPr>
        <w:spacing w:after="40"/>
      </w:pPr>
    </w:p>
    <w:p w14:paraId="248EC622" w14:textId="77777777" w:rsidR="00AC7E6C" w:rsidRDefault="00AC7E6C">
      <w:pPr>
        <w:spacing w:after="40"/>
      </w:pPr>
    </w:p>
    <w:p w14:paraId="6C09C04E" w14:textId="77777777" w:rsidR="00AC7E6C" w:rsidRDefault="00AC7E6C">
      <w:pPr>
        <w:spacing w:after="40"/>
      </w:pPr>
    </w:p>
    <w:p w14:paraId="60F50EA8" w14:textId="77777777" w:rsidR="00AC7E6C" w:rsidRDefault="00AC7E6C">
      <w:pPr>
        <w:spacing w:after="40"/>
      </w:pPr>
    </w:p>
    <w:p w14:paraId="1EDC17EE" w14:textId="77777777" w:rsidR="00AC7E6C" w:rsidRDefault="00AC7E6C">
      <w:pPr>
        <w:spacing w:after="40"/>
      </w:pPr>
    </w:p>
    <w:p w14:paraId="0D2B2067" w14:textId="77777777" w:rsidR="00AC7E6C" w:rsidRDefault="00AC7E6C">
      <w:pPr>
        <w:spacing w:after="40"/>
      </w:pPr>
    </w:p>
    <w:p w14:paraId="2F17DB0E" w14:textId="77777777" w:rsidR="00AC7E6C" w:rsidRDefault="00AC7E6C">
      <w:pPr>
        <w:spacing w:after="40"/>
      </w:pPr>
    </w:p>
    <w:p w14:paraId="1FFD54EA" w14:textId="77777777" w:rsidR="00AC7E6C" w:rsidRDefault="00AC7E6C">
      <w:pPr>
        <w:spacing w:after="40"/>
      </w:pPr>
    </w:p>
    <w:p w14:paraId="657C37B2" w14:textId="77777777" w:rsidR="00AC7E6C" w:rsidRDefault="00AC7E6C">
      <w:pPr>
        <w:spacing w:after="40"/>
      </w:pPr>
    </w:p>
    <w:p w14:paraId="477E4A1D" w14:textId="77777777" w:rsidR="00AC7E6C" w:rsidRDefault="00AC7E6C">
      <w:pPr>
        <w:spacing w:after="40"/>
      </w:pPr>
    </w:p>
    <w:tbl>
      <w:tblPr>
        <w:tblStyle w:val="TableGrid"/>
        <w:tblW w:w="0" w:type="auto"/>
        <w:tblLook w:val="04A0" w:firstRow="1" w:lastRow="0" w:firstColumn="1" w:lastColumn="0" w:noHBand="0" w:noVBand="1"/>
      </w:tblPr>
      <w:tblGrid>
        <w:gridCol w:w="9878"/>
      </w:tblGrid>
      <w:tr w:rsidR="00A82E70" w14:paraId="030048D9" w14:textId="77777777">
        <w:tc>
          <w:tcPr>
            <w:tcW w:w="9878" w:type="dxa"/>
            <w:shd w:val="clear" w:color="auto" w:fill="FFF2CC"/>
          </w:tcPr>
          <w:p w14:paraId="7B39B2A8" w14:textId="77777777" w:rsidR="00A82E70" w:rsidRDefault="00000000">
            <w:pPr>
              <w:jc w:val="center"/>
            </w:pPr>
            <w:r>
              <w:rPr>
                <w:b/>
              </w:rPr>
              <w:lastRenderedPageBreak/>
              <w:t>[SCREENSHOT 1: Package structure in the Explorer panel]</w:t>
            </w:r>
          </w:p>
          <w:p w14:paraId="48EE8F67" w14:textId="505E32CD" w:rsidR="00A82E70" w:rsidRDefault="00AC7E6C" w:rsidP="00AC7E6C">
            <w:pPr>
              <w:jc w:val="center"/>
            </w:pPr>
            <w:r w:rsidRPr="00AC7E6C">
              <w:rPr>
                <w:b/>
                <w:sz w:val="18"/>
              </w:rPr>
              <w:drawing>
                <wp:inline distT="0" distB="0" distL="0" distR="0" wp14:anchorId="48CFBAAA" wp14:editId="504FF313">
                  <wp:extent cx="2316480" cy="1471699"/>
                  <wp:effectExtent l="0" t="0" r="7620" b="0"/>
                  <wp:docPr id="1282188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188102" name=""/>
                          <pic:cNvPicPr/>
                        </pic:nvPicPr>
                        <pic:blipFill>
                          <a:blip r:embed="rId8"/>
                          <a:stretch>
                            <a:fillRect/>
                          </a:stretch>
                        </pic:blipFill>
                        <pic:spPr>
                          <a:xfrm>
                            <a:off x="0" y="0"/>
                            <a:ext cx="2316480" cy="1471699"/>
                          </a:xfrm>
                          <a:prstGeom prst="rect">
                            <a:avLst/>
                          </a:prstGeom>
                        </pic:spPr>
                      </pic:pic>
                    </a:graphicData>
                  </a:graphic>
                </wp:inline>
              </w:drawing>
            </w:r>
          </w:p>
        </w:tc>
      </w:tr>
    </w:tbl>
    <w:p w14:paraId="3CF76BEC" w14:textId="77777777" w:rsidR="00A82E70" w:rsidRDefault="00A82E70">
      <w:pPr>
        <w:spacing w:after="40"/>
      </w:pPr>
    </w:p>
    <w:p w14:paraId="7AF41453" w14:textId="77777777" w:rsidR="00A82E70" w:rsidRDefault="00000000">
      <w:pPr>
        <w:pStyle w:val="Heading1"/>
      </w:pPr>
      <w:r>
        <w:t>2. Organising Classes into Packages</w:t>
      </w:r>
    </w:p>
    <w:p w14:paraId="00BCB1F6" w14:textId="77777777" w:rsidR="00A82E70" w:rsidRDefault="00000000">
      <w:r>
        <w:t>A package is a named group of related classes. Each file begins with a package declaration that states its place in the hierarchy. Grouping classes in this way keeps the entity, the operations, the exceptions and the entry point separate, which makes the application easier to read and to extend. The User class moves into the model package, as shown below.</w:t>
      </w:r>
    </w:p>
    <w:p w14:paraId="6203DCF1" w14:textId="77777777" w:rsidR="00A82E70" w:rsidRDefault="00000000">
      <w:pPr>
        <w:spacing w:after="40"/>
      </w:pPr>
      <w:r>
        <w:rPr>
          <w:i/>
          <w:sz w:val="18"/>
        </w:rPr>
        <w:t>Listing 1: model/User.java</w:t>
      </w:r>
    </w:p>
    <w:tbl>
      <w:tblPr>
        <w:tblStyle w:val="TableGrid"/>
        <w:tblW w:w="0" w:type="auto"/>
        <w:tblLook w:val="04A0" w:firstRow="1" w:lastRow="0" w:firstColumn="1" w:lastColumn="0" w:noHBand="0" w:noVBand="1"/>
      </w:tblPr>
      <w:tblGrid>
        <w:gridCol w:w="9878"/>
      </w:tblGrid>
      <w:tr w:rsidR="00A82E70" w14:paraId="70FFF855" w14:textId="77777777">
        <w:tc>
          <w:tcPr>
            <w:tcW w:w="9878" w:type="dxa"/>
            <w:shd w:val="clear" w:color="auto" w:fill="F2F2F2"/>
          </w:tcPr>
          <w:p w14:paraId="493FFAB2" w14:textId="77777777" w:rsidR="00A82E70" w:rsidRDefault="00000000">
            <w:pPr>
              <w:spacing w:after="0"/>
            </w:pPr>
            <w:r>
              <w:rPr>
                <w:rFonts w:ascii="Consolas" w:hAnsi="Consolas"/>
                <w:sz w:val="17"/>
              </w:rPr>
              <w:t>package model;</w:t>
            </w:r>
          </w:p>
          <w:p w14:paraId="3681483F" w14:textId="77777777" w:rsidR="00A82E70" w:rsidRDefault="00A82E70">
            <w:pPr>
              <w:spacing w:after="0"/>
            </w:pPr>
          </w:p>
          <w:p w14:paraId="18BD5A9A" w14:textId="77777777" w:rsidR="00A82E70" w:rsidRDefault="00000000">
            <w:pPr>
              <w:spacing w:after="0"/>
            </w:pPr>
            <w:r>
              <w:rPr>
                <w:rFonts w:ascii="Consolas" w:hAnsi="Consolas"/>
                <w:sz w:val="17"/>
              </w:rPr>
              <w:t>public class User {</w:t>
            </w:r>
          </w:p>
          <w:p w14:paraId="334984E3" w14:textId="77777777" w:rsidR="00A82E70" w:rsidRDefault="00A82E70">
            <w:pPr>
              <w:spacing w:after="0"/>
            </w:pPr>
          </w:p>
          <w:p w14:paraId="267BC21F" w14:textId="77777777" w:rsidR="00A82E70" w:rsidRDefault="00000000">
            <w:pPr>
              <w:spacing w:after="0"/>
            </w:pPr>
            <w:r>
              <w:rPr>
                <w:rFonts w:ascii="Consolas" w:hAnsi="Consolas"/>
                <w:sz w:val="17"/>
              </w:rPr>
              <w:t xml:space="preserve">    private String username;</w:t>
            </w:r>
          </w:p>
          <w:p w14:paraId="74D2E7F0" w14:textId="77777777" w:rsidR="00A82E70" w:rsidRDefault="00000000">
            <w:pPr>
              <w:spacing w:after="0"/>
            </w:pPr>
            <w:r>
              <w:rPr>
                <w:rFonts w:ascii="Consolas" w:hAnsi="Consolas"/>
                <w:sz w:val="17"/>
              </w:rPr>
              <w:t xml:space="preserve">    private String password;</w:t>
            </w:r>
          </w:p>
          <w:p w14:paraId="5A18E9BB" w14:textId="77777777" w:rsidR="00A82E70" w:rsidRDefault="00A82E70">
            <w:pPr>
              <w:spacing w:after="0"/>
            </w:pPr>
          </w:p>
          <w:p w14:paraId="08CB9B68" w14:textId="77777777" w:rsidR="00A82E70" w:rsidRDefault="00000000">
            <w:pPr>
              <w:spacing w:after="0"/>
            </w:pPr>
            <w:r>
              <w:rPr>
                <w:rFonts w:ascii="Consolas" w:hAnsi="Consolas"/>
                <w:sz w:val="17"/>
              </w:rPr>
              <w:t xml:space="preserve">    // Constructor</w:t>
            </w:r>
          </w:p>
          <w:p w14:paraId="06158A8D" w14:textId="77777777" w:rsidR="00A82E70" w:rsidRDefault="00000000">
            <w:pPr>
              <w:spacing w:after="0"/>
            </w:pPr>
            <w:r>
              <w:rPr>
                <w:rFonts w:ascii="Consolas" w:hAnsi="Consolas"/>
                <w:sz w:val="17"/>
              </w:rPr>
              <w:t xml:space="preserve">    public User(String username, String password) {</w:t>
            </w:r>
          </w:p>
          <w:p w14:paraId="0370E552" w14:textId="77777777" w:rsidR="00A82E70" w:rsidRDefault="00000000">
            <w:pPr>
              <w:spacing w:after="0"/>
            </w:pPr>
            <w:r>
              <w:rPr>
                <w:rFonts w:ascii="Consolas" w:hAnsi="Consolas"/>
                <w:sz w:val="17"/>
              </w:rPr>
              <w:t xml:space="preserve">        this.username = username;</w:t>
            </w:r>
          </w:p>
          <w:p w14:paraId="1D1A20B5" w14:textId="77777777" w:rsidR="00A82E70" w:rsidRDefault="00000000">
            <w:pPr>
              <w:spacing w:after="0"/>
            </w:pPr>
            <w:r>
              <w:rPr>
                <w:rFonts w:ascii="Consolas" w:hAnsi="Consolas"/>
                <w:sz w:val="17"/>
              </w:rPr>
              <w:t xml:space="preserve">        this.password = password;</w:t>
            </w:r>
          </w:p>
          <w:p w14:paraId="0E656FC9" w14:textId="77777777" w:rsidR="00A82E70" w:rsidRDefault="00000000">
            <w:pPr>
              <w:spacing w:after="0"/>
            </w:pPr>
            <w:r>
              <w:rPr>
                <w:rFonts w:ascii="Consolas" w:hAnsi="Consolas"/>
                <w:sz w:val="17"/>
              </w:rPr>
              <w:t xml:space="preserve">    }</w:t>
            </w:r>
          </w:p>
          <w:p w14:paraId="647E360D" w14:textId="77777777" w:rsidR="00A82E70" w:rsidRDefault="00A82E70">
            <w:pPr>
              <w:spacing w:after="0"/>
            </w:pPr>
          </w:p>
          <w:p w14:paraId="58EC8E3A" w14:textId="77777777" w:rsidR="00A82E70" w:rsidRDefault="00000000">
            <w:pPr>
              <w:spacing w:after="0"/>
            </w:pPr>
            <w:r>
              <w:rPr>
                <w:rFonts w:ascii="Consolas" w:hAnsi="Consolas"/>
                <w:sz w:val="17"/>
              </w:rPr>
              <w:t xml:space="preserve">    // Getters</w:t>
            </w:r>
          </w:p>
          <w:p w14:paraId="06192A6E" w14:textId="77777777" w:rsidR="00A82E70" w:rsidRDefault="00000000">
            <w:pPr>
              <w:spacing w:after="0"/>
            </w:pPr>
            <w:r>
              <w:rPr>
                <w:rFonts w:ascii="Consolas" w:hAnsi="Consolas"/>
                <w:sz w:val="17"/>
              </w:rPr>
              <w:t xml:space="preserve">    public String getUsername() {</w:t>
            </w:r>
          </w:p>
          <w:p w14:paraId="0E7D6BE5" w14:textId="77777777" w:rsidR="00A82E70" w:rsidRDefault="00000000">
            <w:pPr>
              <w:spacing w:after="0"/>
            </w:pPr>
            <w:r>
              <w:rPr>
                <w:rFonts w:ascii="Consolas" w:hAnsi="Consolas"/>
                <w:sz w:val="17"/>
              </w:rPr>
              <w:t xml:space="preserve">        return username;</w:t>
            </w:r>
          </w:p>
          <w:p w14:paraId="7CA0F0ED" w14:textId="77777777" w:rsidR="00A82E70" w:rsidRDefault="00000000">
            <w:pPr>
              <w:spacing w:after="0"/>
            </w:pPr>
            <w:r>
              <w:rPr>
                <w:rFonts w:ascii="Consolas" w:hAnsi="Consolas"/>
                <w:sz w:val="17"/>
              </w:rPr>
              <w:t xml:space="preserve">    }</w:t>
            </w:r>
          </w:p>
          <w:p w14:paraId="4547B1E7" w14:textId="77777777" w:rsidR="00A82E70" w:rsidRDefault="00A82E70">
            <w:pPr>
              <w:spacing w:after="0"/>
            </w:pPr>
          </w:p>
          <w:p w14:paraId="6A80C3DB" w14:textId="77777777" w:rsidR="00A82E70" w:rsidRDefault="00000000">
            <w:pPr>
              <w:spacing w:after="0"/>
            </w:pPr>
            <w:r>
              <w:rPr>
                <w:rFonts w:ascii="Consolas" w:hAnsi="Consolas"/>
                <w:sz w:val="17"/>
              </w:rPr>
              <w:t xml:space="preserve">    public String getPassword() {</w:t>
            </w:r>
          </w:p>
          <w:p w14:paraId="68E699B3" w14:textId="77777777" w:rsidR="00A82E70" w:rsidRDefault="00000000">
            <w:pPr>
              <w:spacing w:after="0"/>
            </w:pPr>
            <w:r>
              <w:rPr>
                <w:rFonts w:ascii="Consolas" w:hAnsi="Consolas"/>
                <w:sz w:val="17"/>
              </w:rPr>
              <w:t xml:space="preserve">        return password;</w:t>
            </w:r>
          </w:p>
          <w:p w14:paraId="71A34C81" w14:textId="77777777" w:rsidR="00A82E70" w:rsidRDefault="00000000">
            <w:pPr>
              <w:spacing w:after="0"/>
            </w:pPr>
            <w:r>
              <w:rPr>
                <w:rFonts w:ascii="Consolas" w:hAnsi="Consolas"/>
                <w:sz w:val="17"/>
              </w:rPr>
              <w:t xml:space="preserve">    }</w:t>
            </w:r>
          </w:p>
          <w:p w14:paraId="20BAE0F5" w14:textId="77777777" w:rsidR="00A82E70" w:rsidRDefault="00A82E70">
            <w:pPr>
              <w:spacing w:after="0"/>
            </w:pPr>
          </w:p>
          <w:p w14:paraId="3C54E6A7" w14:textId="77777777" w:rsidR="00A82E70" w:rsidRDefault="00000000">
            <w:pPr>
              <w:spacing w:after="0"/>
            </w:pPr>
            <w:r>
              <w:rPr>
                <w:rFonts w:ascii="Consolas" w:hAnsi="Consolas"/>
                <w:sz w:val="17"/>
              </w:rPr>
              <w:t xml:space="preserve">    // Display Method</w:t>
            </w:r>
          </w:p>
          <w:p w14:paraId="202171BB" w14:textId="77777777" w:rsidR="00A82E70" w:rsidRDefault="00000000">
            <w:pPr>
              <w:spacing w:after="0"/>
            </w:pPr>
            <w:r>
              <w:rPr>
                <w:rFonts w:ascii="Consolas" w:hAnsi="Consolas"/>
                <w:sz w:val="17"/>
              </w:rPr>
              <w:t xml:space="preserve">    public void displayUser() {</w:t>
            </w:r>
          </w:p>
          <w:p w14:paraId="3E14DD56" w14:textId="77777777" w:rsidR="00A82E70" w:rsidRDefault="00000000">
            <w:pPr>
              <w:spacing w:after="0"/>
            </w:pPr>
            <w:r>
              <w:rPr>
                <w:rFonts w:ascii="Consolas" w:hAnsi="Consolas"/>
                <w:sz w:val="17"/>
              </w:rPr>
              <w:t xml:space="preserve">        System.out.println("\nUser Details");</w:t>
            </w:r>
          </w:p>
          <w:p w14:paraId="417C143E" w14:textId="77777777" w:rsidR="00A82E70" w:rsidRDefault="00000000">
            <w:pPr>
              <w:spacing w:after="0"/>
            </w:pPr>
            <w:r>
              <w:rPr>
                <w:rFonts w:ascii="Consolas" w:hAnsi="Consolas"/>
                <w:sz w:val="17"/>
              </w:rPr>
              <w:t xml:space="preserve">        System.out.println("Username : " + username);</w:t>
            </w:r>
          </w:p>
          <w:p w14:paraId="50216CDC" w14:textId="77777777" w:rsidR="00A82E70" w:rsidRDefault="00000000">
            <w:pPr>
              <w:spacing w:after="0"/>
            </w:pPr>
            <w:r>
              <w:rPr>
                <w:rFonts w:ascii="Consolas" w:hAnsi="Consolas"/>
                <w:sz w:val="17"/>
              </w:rPr>
              <w:t xml:space="preserve">    }</w:t>
            </w:r>
          </w:p>
          <w:p w14:paraId="2D5A01B3" w14:textId="77777777" w:rsidR="00A82E70" w:rsidRDefault="00000000">
            <w:pPr>
              <w:spacing w:after="0"/>
            </w:pPr>
            <w:r>
              <w:rPr>
                <w:rFonts w:ascii="Consolas" w:hAnsi="Consolas"/>
                <w:sz w:val="17"/>
              </w:rPr>
              <w:t>}</w:t>
            </w:r>
          </w:p>
        </w:tc>
      </w:tr>
    </w:tbl>
    <w:p w14:paraId="26E6B996" w14:textId="77777777" w:rsidR="00A82E70" w:rsidRDefault="00A82E70">
      <w:pPr>
        <w:spacing w:after="40"/>
      </w:pPr>
    </w:p>
    <w:p w14:paraId="7C6A67C3" w14:textId="77777777" w:rsidR="00A82E70" w:rsidRDefault="00000000">
      <w:r>
        <w:t xml:space="preserve">The class keeps the constructor and getter methods from Phase 1, and it adds the package declaration on its first line. The </w:t>
      </w:r>
      <w:proofErr w:type="gramStart"/>
      <w:r>
        <w:t>displayUser(</w:t>
      </w:r>
      <w:proofErr w:type="gramEnd"/>
      <w:r>
        <w:t>) method prints the username, which is sufficient for the authentication demonstration.</w:t>
      </w:r>
    </w:p>
    <w:p w14:paraId="588313E8" w14:textId="77777777" w:rsidR="00150B1E" w:rsidRDefault="00150B1E"/>
    <w:p w14:paraId="0251D36E" w14:textId="77777777" w:rsidR="00150B1E" w:rsidRDefault="00150B1E"/>
    <w:p w14:paraId="73DF3F87" w14:textId="77777777" w:rsidR="00150B1E" w:rsidRDefault="00150B1E"/>
    <w:p w14:paraId="317F8B04" w14:textId="77777777" w:rsidR="00150B1E" w:rsidRDefault="00150B1E"/>
    <w:tbl>
      <w:tblPr>
        <w:tblStyle w:val="TableGrid"/>
        <w:tblW w:w="0" w:type="auto"/>
        <w:tblLook w:val="04A0" w:firstRow="1" w:lastRow="0" w:firstColumn="1" w:lastColumn="0" w:noHBand="0" w:noVBand="1"/>
      </w:tblPr>
      <w:tblGrid>
        <w:gridCol w:w="9878"/>
      </w:tblGrid>
      <w:tr w:rsidR="00A82E70" w14:paraId="20C38E91" w14:textId="77777777">
        <w:tc>
          <w:tcPr>
            <w:tcW w:w="9878" w:type="dxa"/>
            <w:shd w:val="clear" w:color="auto" w:fill="FFF2CC"/>
          </w:tcPr>
          <w:p w14:paraId="191B8D7E" w14:textId="77777777" w:rsidR="00A82E70" w:rsidRDefault="00000000">
            <w:pPr>
              <w:jc w:val="center"/>
            </w:pPr>
            <w:r>
              <w:rPr>
                <w:b/>
              </w:rPr>
              <w:lastRenderedPageBreak/>
              <w:t>[SCREENSHOT 2: model/User.java in the editor]</w:t>
            </w:r>
          </w:p>
          <w:p w14:paraId="6714B729" w14:textId="2BA9FD06" w:rsidR="00A82E70" w:rsidRDefault="00150B1E" w:rsidP="00150B1E">
            <w:pPr>
              <w:jc w:val="center"/>
            </w:pPr>
            <w:r w:rsidRPr="00150B1E">
              <w:rPr>
                <w:b/>
                <w:sz w:val="18"/>
              </w:rPr>
              <w:drawing>
                <wp:inline distT="0" distB="0" distL="0" distR="0" wp14:anchorId="335C8940" wp14:editId="7986EA85">
                  <wp:extent cx="3528060" cy="2417995"/>
                  <wp:effectExtent l="0" t="0" r="0" b="1905"/>
                  <wp:docPr id="678534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34172" name=""/>
                          <pic:cNvPicPr/>
                        </pic:nvPicPr>
                        <pic:blipFill>
                          <a:blip r:embed="rId9"/>
                          <a:stretch>
                            <a:fillRect/>
                          </a:stretch>
                        </pic:blipFill>
                        <pic:spPr>
                          <a:xfrm>
                            <a:off x="0" y="0"/>
                            <a:ext cx="3536697" cy="2423914"/>
                          </a:xfrm>
                          <a:prstGeom prst="rect">
                            <a:avLst/>
                          </a:prstGeom>
                        </pic:spPr>
                      </pic:pic>
                    </a:graphicData>
                  </a:graphic>
                </wp:inline>
              </w:drawing>
            </w:r>
          </w:p>
        </w:tc>
      </w:tr>
    </w:tbl>
    <w:p w14:paraId="09410F05" w14:textId="77777777" w:rsidR="00A82E70" w:rsidRDefault="00A82E70">
      <w:pPr>
        <w:spacing w:after="40"/>
      </w:pPr>
    </w:p>
    <w:p w14:paraId="1FE9EB17" w14:textId="77777777" w:rsidR="00A82E70" w:rsidRDefault="00000000">
      <w:pPr>
        <w:pStyle w:val="Heading1"/>
      </w:pPr>
      <w:r>
        <w:t>3. Creating an Interface for User Operations</w:t>
      </w:r>
    </w:p>
    <w:p w14:paraId="6BEC94A4" w14:textId="77777777" w:rsidR="00A82E70" w:rsidRDefault="00000000">
      <w:r>
        <w:t>An interface declares a set of method signatures without providing their implementation. It defines what a class must be able to do, and leaves the question of how to the implementing class. The UserOperations interface in the service package declares two operations: validateUser(), which checks the input, and login(), which checks the credentials. Declaring these operations in an interface separates the contract from its implementation.</w:t>
      </w:r>
    </w:p>
    <w:p w14:paraId="6E0F35C3" w14:textId="132443FF" w:rsidR="00A82E70" w:rsidRDefault="00000000">
      <w:pPr>
        <w:spacing w:after="40"/>
      </w:pPr>
      <w:r>
        <w:rPr>
          <w:i/>
          <w:sz w:val="18"/>
        </w:rPr>
        <w:t xml:space="preserve">Listing 2: </w:t>
      </w:r>
      <w:r w:rsidR="00150B1E">
        <w:rPr>
          <w:i/>
          <w:sz w:val="18"/>
        </w:rPr>
        <w:t>connectable</w:t>
      </w:r>
      <w:r>
        <w:rPr>
          <w:i/>
          <w:sz w:val="18"/>
        </w:rPr>
        <w:t>.java</w:t>
      </w:r>
    </w:p>
    <w:tbl>
      <w:tblPr>
        <w:tblStyle w:val="TableGrid"/>
        <w:tblW w:w="0" w:type="auto"/>
        <w:tblLook w:val="04A0" w:firstRow="1" w:lastRow="0" w:firstColumn="1" w:lastColumn="0" w:noHBand="0" w:noVBand="1"/>
      </w:tblPr>
      <w:tblGrid>
        <w:gridCol w:w="9878"/>
      </w:tblGrid>
      <w:tr w:rsidR="00A82E70" w14:paraId="7D8B849E" w14:textId="77777777">
        <w:tc>
          <w:tcPr>
            <w:tcW w:w="9878" w:type="dxa"/>
            <w:shd w:val="clear" w:color="auto" w:fill="F2F2F2"/>
          </w:tcPr>
          <w:p w14:paraId="588E601E" w14:textId="77777777" w:rsidR="00A82E70" w:rsidRDefault="00000000">
            <w:pPr>
              <w:spacing w:after="0"/>
            </w:pPr>
            <w:r>
              <w:rPr>
                <w:rFonts w:ascii="Consolas" w:hAnsi="Consolas"/>
                <w:sz w:val="17"/>
              </w:rPr>
              <w:t>package service;</w:t>
            </w:r>
          </w:p>
          <w:p w14:paraId="690A367D" w14:textId="77777777" w:rsidR="00A82E70" w:rsidRDefault="00A82E70">
            <w:pPr>
              <w:spacing w:after="0"/>
            </w:pPr>
          </w:p>
          <w:p w14:paraId="47D94036" w14:textId="77777777" w:rsidR="00A82E70" w:rsidRDefault="00000000">
            <w:pPr>
              <w:spacing w:after="0"/>
            </w:pPr>
            <w:r>
              <w:rPr>
                <w:rFonts w:ascii="Consolas" w:hAnsi="Consolas"/>
                <w:sz w:val="17"/>
              </w:rPr>
              <w:t>public interface UserOperations {</w:t>
            </w:r>
          </w:p>
          <w:p w14:paraId="7481398C" w14:textId="77777777" w:rsidR="00A82E70" w:rsidRDefault="00A82E70">
            <w:pPr>
              <w:spacing w:after="0"/>
            </w:pPr>
          </w:p>
          <w:p w14:paraId="1C899936" w14:textId="77777777" w:rsidR="00A82E70" w:rsidRDefault="00000000">
            <w:pPr>
              <w:spacing w:after="0"/>
            </w:pPr>
            <w:r>
              <w:rPr>
                <w:rFonts w:ascii="Consolas" w:hAnsi="Consolas"/>
                <w:sz w:val="17"/>
              </w:rPr>
              <w:t xml:space="preserve">    boolean validateUser(String username, String password);</w:t>
            </w:r>
          </w:p>
          <w:p w14:paraId="65C76F14" w14:textId="77777777" w:rsidR="00A82E70" w:rsidRDefault="00A82E70">
            <w:pPr>
              <w:spacing w:after="0"/>
            </w:pPr>
          </w:p>
          <w:p w14:paraId="2EFD3087" w14:textId="77777777" w:rsidR="00A82E70" w:rsidRDefault="00000000">
            <w:pPr>
              <w:spacing w:after="0"/>
            </w:pPr>
            <w:r>
              <w:rPr>
                <w:rFonts w:ascii="Consolas" w:hAnsi="Consolas"/>
                <w:sz w:val="17"/>
              </w:rPr>
              <w:t xml:space="preserve">    boolean login(String username, String password);</w:t>
            </w:r>
          </w:p>
          <w:p w14:paraId="423B71DA" w14:textId="77777777" w:rsidR="00A82E70" w:rsidRDefault="00000000">
            <w:pPr>
              <w:spacing w:after="0"/>
            </w:pPr>
            <w:r>
              <w:rPr>
                <w:rFonts w:ascii="Consolas" w:hAnsi="Consolas"/>
                <w:sz w:val="17"/>
              </w:rPr>
              <w:t>}</w:t>
            </w:r>
          </w:p>
        </w:tc>
      </w:tr>
    </w:tbl>
    <w:p w14:paraId="6C6BAC17" w14:textId="77777777" w:rsidR="00A82E70" w:rsidRDefault="00A82E70">
      <w:pPr>
        <w:spacing w:after="40"/>
      </w:pPr>
    </w:p>
    <w:tbl>
      <w:tblPr>
        <w:tblStyle w:val="TableGrid"/>
        <w:tblW w:w="0" w:type="auto"/>
        <w:tblLook w:val="04A0" w:firstRow="1" w:lastRow="0" w:firstColumn="1" w:lastColumn="0" w:noHBand="0" w:noVBand="1"/>
      </w:tblPr>
      <w:tblGrid>
        <w:gridCol w:w="9878"/>
      </w:tblGrid>
      <w:tr w:rsidR="00A82E70" w14:paraId="7403950C" w14:textId="77777777">
        <w:tc>
          <w:tcPr>
            <w:tcW w:w="9878" w:type="dxa"/>
            <w:shd w:val="clear" w:color="auto" w:fill="FFF2CC"/>
          </w:tcPr>
          <w:p w14:paraId="79B5D095" w14:textId="25DA261F" w:rsidR="00A82E70" w:rsidRDefault="00000000">
            <w:pPr>
              <w:jc w:val="center"/>
            </w:pPr>
            <w:r>
              <w:rPr>
                <w:b/>
              </w:rPr>
              <w:t xml:space="preserve">[SCREENSHOT 3: </w:t>
            </w:r>
            <w:r w:rsidR="00150B1E">
              <w:rPr>
                <w:b/>
              </w:rPr>
              <w:t>Connectable</w:t>
            </w:r>
            <w:r>
              <w:rPr>
                <w:b/>
              </w:rPr>
              <w:t>.java in the editor]</w:t>
            </w:r>
          </w:p>
          <w:p w14:paraId="307AD9D5" w14:textId="6E360E0A" w:rsidR="00A82E70" w:rsidRDefault="00150B1E" w:rsidP="00150B1E">
            <w:pPr>
              <w:jc w:val="center"/>
            </w:pPr>
            <w:r w:rsidRPr="00150B1E">
              <w:rPr>
                <w:b/>
                <w:sz w:val="18"/>
              </w:rPr>
              <w:drawing>
                <wp:inline distT="0" distB="0" distL="0" distR="0" wp14:anchorId="2AC5952A" wp14:editId="72765228">
                  <wp:extent cx="3573780" cy="2444628"/>
                  <wp:effectExtent l="0" t="0" r="7620" b="0"/>
                  <wp:docPr id="64981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818239" name=""/>
                          <pic:cNvPicPr/>
                        </pic:nvPicPr>
                        <pic:blipFill>
                          <a:blip r:embed="rId10"/>
                          <a:stretch>
                            <a:fillRect/>
                          </a:stretch>
                        </pic:blipFill>
                        <pic:spPr>
                          <a:xfrm>
                            <a:off x="0" y="0"/>
                            <a:ext cx="3587688" cy="2454142"/>
                          </a:xfrm>
                          <a:prstGeom prst="rect">
                            <a:avLst/>
                          </a:prstGeom>
                        </pic:spPr>
                      </pic:pic>
                    </a:graphicData>
                  </a:graphic>
                </wp:inline>
              </w:drawing>
            </w:r>
          </w:p>
        </w:tc>
      </w:tr>
    </w:tbl>
    <w:p w14:paraId="4879D0F0" w14:textId="77777777" w:rsidR="00A82E70" w:rsidRDefault="00A82E70">
      <w:pPr>
        <w:spacing w:after="40"/>
      </w:pPr>
    </w:p>
    <w:p w14:paraId="04517077" w14:textId="77777777" w:rsidR="00A82E70" w:rsidRDefault="00000000">
      <w:pPr>
        <w:pStyle w:val="Heading1"/>
      </w:pPr>
      <w:r>
        <w:lastRenderedPageBreak/>
        <w:t>4. Implementing the Service Class</w:t>
      </w:r>
    </w:p>
    <w:p w14:paraId="43544093" w14:textId="77777777" w:rsidR="00A82E70" w:rsidRDefault="00000000">
      <w:r>
        <w:t>UserService implements the UserOperations interface. The @Override annotation confirms to the compiler that each method implements a method declared in the interface, so that a misspelt name is reported as an error rather than silently creating a new method. Validation failures are reported by throwing an InvalidInputException. The exception is caught within the same method, which prints the message and returns false to the caller.</w:t>
      </w:r>
    </w:p>
    <w:p w14:paraId="123E1BDA" w14:textId="77777777" w:rsidR="00A82E70" w:rsidRDefault="00000000">
      <w:pPr>
        <w:spacing w:after="40"/>
      </w:pPr>
      <w:r>
        <w:rPr>
          <w:i/>
          <w:sz w:val="18"/>
        </w:rPr>
        <w:t>Listing 3: service/UserService.java</w:t>
      </w:r>
    </w:p>
    <w:tbl>
      <w:tblPr>
        <w:tblStyle w:val="TableGrid"/>
        <w:tblW w:w="0" w:type="auto"/>
        <w:tblLook w:val="04A0" w:firstRow="1" w:lastRow="0" w:firstColumn="1" w:lastColumn="0" w:noHBand="0" w:noVBand="1"/>
      </w:tblPr>
      <w:tblGrid>
        <w:gridCol w:w="9878"/>
      </w:tblGrid>
      <w:tr w:rsidR="00A82E70" w14:paraId="7D37EC4F" w14:textId="77777777">
        <w:tc>
          <w:tcPr>
            <w:tcW w:w="9878" w:type="dxa"/>
            <w:shd w:val="clear" w:color="auto" w:fill="F2F2F2"/>
          </w:tcPr>
          <w:p w14:paraId="73BF2281" w14:textId="77777777" w:rsidR="00A82E70" w:rsidRDefault="00000000">
            <w:pPr>
              <w:spacing w:after="0"/>
            </w:pPr>
            <w:r>
              <w:rPr>
                <w:rFonts w:ascii="Consolas" w:hAnsi="Consolas"/>
                <w:sz w:val="17"/>
              </w:rPr>
              <w:t>package service;</w:t>
            </w:r>
          </w:p>
          <w:p w14:paraId="069BA46E" w14:textId="77777777" w:rsidR="00A82E70" w:rsidRDefault="00A82E70">
            <w:pPr>
              <w:spacing w:after="0"/>
            </w:pPr>
          </w:p>
          <w:p w14:paraId="1BFFC34A" w14:textId="77777777" w:rsidR="00A82E70" w:rsidRDefault="00000000">
            <w:pPr>
              <w:spacing w:after="0"/>
            </w:pPr>
            <w:r>
              <w:rPr>
                <w:rFonts w:ascii="Consolas" w:hAnsi="Consolas"/>
                <w:sz w:val="17"/>
              </w:rPr>
              <w:t>import exception.InvalidInputException;</w:t>
            </w:r>
          </w:p>
          <w:p w14:paraId="3DF3B19E" w14:textId="77777777" w:rsidR="00A82E70" w:rsidRDefault="00A82E70">
            <w:pPr>
              <w:spacing w:after="0"/>
            </w:pPr>
          </w:p>
          <w:p w14:paraId="48F1DC08" w14:textId="77777777" w:rsidR="00A82E70" w:rsidRDefault="00000000">
            <w:pPr>
              <w:spacing w:after="0"/>
            </w:pPr>
            <w:r>
              <w:rPr>
                <w:rFonts w:ascii="Consolas" w:hAnsi="Consolas"/>
                <w:sz w:val="17"/>
              </w:rPr>
              <w:t>public class UserService implements UserOperations {</w:t>
            </w:r>
          </w:p>
          <w:p w14:paraId="0192EC63" w14:textId="77777777" w:rsidR="00A82E70" w:rsidRDefault="00A82E70">
            <w:pPr>
              <w:spacing w:after="0"/>
            </w:pPr>
          </w:p>
          <w:p w14:paraId="7C833E65" w14:textId="77777777" w:rsidR="00A82E70" w:rsidRDefault="00000000">
            <w:pPr>
              <w:spacing w:after="0"/>
            </w:pPr>
            <w:r>
              <w:rPr>
                <w:rFonts w:ascii="Consolas" w:hAnsi="Consolas"/>
                <w:sz w:val="17"/>
              </w:rPr>
              <w:t xml:space="preserve">    @Override</w:t>
            </w:r>
          </w:p>
          <w:p w14:paraId="51FD9DE1" w14:textId="77777777" w:rsidR="00A82E70" w:rsidRDefault="00000000">
            <w:pPr>
              <w:spacing w:after="0"/>
            </w:pPr>
            <w:r>
              <w:rPr>
                <w:rFonts w:ascii="Consolas" w:hAnsi="Consolas"/>
                <w:sz w:val="17"/>
              </w:rPr>
              <w:t xml:space="preserve">    public boolean validateUser(String username, String password) {</w:t>
            </w:r>
          </w:p>
          <w:p w14:paraId="099EA96B" w14:textId="77777777" w:rsidR="00A82E70" w:rsidRDefault="00000000">
            <w:pPr>
              <w:spacing w:after="0"/>
            </w:pPr>
            <w:r>
              <w:rPr>
                <w:rFonts w:ascii="Consolas" w:hAnsi="Consolas"/>
                <w:sz w:val="17"/>
              </w:rPr>
              <w:t xml:space="preserve">        try {</w:t>
            </w:r>
          </w:p>
          <w:p w14:paraId="26D617D5" w14:textId="77777777" w:rsidR="00A82E70" w:rsidRDefault="00000000">
            <w:pPr>
              <w:spacing w:after="0"/>
            </w:pPr>
            <w:r>
              <w:rPr>
                <w:rFonts w:ascii="Consolas" w:hAnsi="Consolas"/>
                <w:sz w:val="17"/>
              </w:rPr>
              <w:t xml:space="preserve">            if (username == null || username.trim().isEmpty()) {</w:t>
            </w:r>
          </w:p>
          <w:p w14:paraId="7E5D156D" w14:textId="77777777" w:rsidR="00A82E70" w:rsidRDefault="00000000">
            <w:pPr>
              <w:spacing w:after="0"/>
            </w:pPr>
            <w:r>
              <w:rPr>
                <w:rFonts w:ascii="Consolas" w:hAnsi="Consolas"/>
                <w:sz w:val="17"/>
              </w:rPr>
              <w:t xml:space="preserve">                throw new InvalidInputException("Username cannot be empty.");</w:t>
            </w:r>
          </w:p>
          <w:p w14:paraId="540BE8A3" w14:textId="77777777" w:rsidR="00A82E70" w:rsidRDefault="00000000">
            <w:pPr>
              <w:spacing w:after="0"/>
            </w:pPr>
            <w:r>
              <w:rPr>
                <w:rFonts w:ascii="Consolas" w:hAnsi="Consolas"/>
                <w:sz w:val="17"/>
              </w:rPr>
              <w:t xml:space="preserve">            }</w:t>
            </w:r>
          </w:p>
          <w:p w14:paraId="67E8A0BC" w14:textId="77777777" w:rsidR="00A82E70" w:rsidRDefault="00000000">
            <w:pPr>
              <w:spacing w:after="0"/>
            </w:pPr>
            <w:r>
              <w:rPr>
                <w:rFonts w:ascii="Consolas" w:hAnsi="Consolas"/>
                <w:sz w:val="17"/>
              </w:rPr>
              <w:t xml:space="preserve">            if (username.length() &lt; 5) {</w:t>
            </w:r>
          </w:p>
          <w:p w14:paraId="626B3F3C" w14:textId="77777777" w:rsidR="00A82E70" w:rsidRDefault="00000000">
            <w:pPr>
              <w:spacing w:after="0"/>
            </w:pPr>
            <w:r>
              <w:rPr>
                <w:rFonts w:ascii="Consolas" w:hAnsi="Consolas"/>
                <w:sz w:val="17"/>
              </w:rPr>
              <w:t xml:space="preserve">                throw new InvalidInputException("Username must contain at least 5 characters.");</w:t>
            </w:r>
          </w:p>
          <w:p w14:paraId="4765D310" w14:textId="77777777" w:rsidR="00A82E70" w:rsidRDefault="00000000">
            <w:pPr>
              <w:spacing w:after="0"/>
            </w:pPr>
            <w:r>
              <w:rPr>
                <w:rFonts w:ascii="Consolas" w:hAnsi="Consolas"/>
                <w:sz w:val="17"/>
              </w:rPr>
              <w:t xml:space="preserve">            }</w:t>
            </w:r>
          </w:p>
          <w:p w14:paraId="285EE6BA" w14:textId="77777777" w:rsidR="00A82E70" w:rsidRDefault="00000000">
            <w:pPr>
              <w:spacing w:after="0"/>
            </w:pPr>
            <w:r>
              <w:rPr>
                <w:rFonts w:ascii="Consolas" w:hAnsi="Consolas"/>
                <w:sz w:val="17"/>
              </w:rPr>
              <w:t xml:space="preserve">            if (password.length() &lt; 8) {</w:t>
            </w:r>
          </w:p>
          <w:p w14:paraId="5BC64636" w14:textId="77777777" w:rsidR="00A82E70" w:rsidRDefault="00000000">
            <w:pPr>
              <w:spacing w:after="0"/>
            </w:pPr>
            <w:r>
              <w:rPr>
                <w:rFonts w:ascii="Consolas" w:hAnsi="Consolas"/>
                <w:sz w:val="17"/>
              </w:rPr>
              <w:t xml:space="preserve">                throw new InvalidInputException("Password must contain at least 8 characters.");</w:t>
            </w:r>
          </w:p>
          <w:p w14:paraId="60805AE2" w14:textId="77777777" w:rsidR="00A82E70" w:rsidRDefault="00000000">
            <w:pPr>
              <w:spacing w:after="0"/>
            </w:pPr>
            <w:r>
              <w:rPr>
                <w:rFonts w:ascii="Consolas" w:hAnsi="Consolas"/>
                <w:sz w:val="17"/>
              </w:rPr>
              <w:t xml:space="preserve">            }</w:t>
            </w:r>
          </w:p>
          <w:p w14:paraId="372B8511" w14:textId="77777777" w:rsidR="00A82E70" w:rsidRDefault="00000000">
            <w:pPr>
              <w:spacing w:after="0"/>
            </w:pPr>
            <w:r>
              <w:rPr>
                <w:rFonts w:ascii="Consolas" w:hAnsi="Consolas"/>
                <w:sz w:val="17"/>
              </w:rPr>
              <w:t xml:space="preserve">            return true;</w:t>
            </w:r>
          </w:p>
          <w:p w14:paraId="1B9CA569" w14:textId="77777777" w:rsidR="00A82E70" w:rsidRDefault="00000000">
            <w:pPr>
              <w:spacing w:after="0"/>
            </w:pPr>
            <w:r>
              <w:rPr>
                <w:rFonts w:ascii="Consolas" w:hAnsi="Consolas"/>
                <w:sz w:val="17"/>
              </w:rPr>
              <w:t xml:space="preserve">        } catch (InvalidInputException e) {</w:t>
            </w:r>
          </w:p>
          <w:p w14:paraId="63826484" w14:textId="77777777" w:rsidR="00A82E70" w:rsidRDefault="00000000">
            <w:pPr>
              <w:spacing w:after="0"/>
            </w:pPr>
            <w:r>
              <w:rPr>
                <w:rFonts w:ascii="Consolas" w:hAnsi="Consolas"/>
                <w:sz w:val="17"/>
              </w:rPr>
              <w:t xml:space="preserve">            System.out.println("Validation Error: " + e.getMessage());</w:t>
            </w:r>
          </w:p>
          <w:p w14:paraId="1C56FEB6" w14:textId="77777777" w:rsidR="00A82E70" w:rsidRDefault="00000000">
            <w:pPr>
              <w:spacing w:after="0"/>
            </w:pPr>
            <w:r>
              <w:rPr>
                <w:rFonts w:ascii="Consolas" w:hAnsi="Consolas"/>
                <w:sz w:val="17"/>
              </w:rPr>
              <w:t xml:space="preserve">            return false;</w:t>
            </w:r>
          </w:p>
          <w:p w14:paraId="50764F07" w14:textId="77777777" w:rsidR="00A82E70" w:rsidRDefault="00000000">
            <w:pPr>
              <w:spacing w:after="0"/>
            </w:pPr>
            <w:r>
              <w:rPr>
                <w:rFonts w:ascii="Consolas" w:hAnsi="Consolas"/>
                <w:sz w:val="17"/>
              </w:rPr>
              <w:t xml:space="preserve">        }</w:t>
            </w:r>
          </w:p>
          <w:p w14:paraId="65C2A13F" w14:textId="77777777" w:rsidR="00A82E70" w:rsidRDefault="00000000">
            <w:pPr>
              <w:spacing w:after="0"/>
            </w:pPr>
            <w:r>
              <w:rPr>
                <w:rFonts w:ascii="Consolas" w:hAnsi="Consolas"/>
                <w:sz w:val="17"/>
              </w:rPr>
              <w:t xml:space="preserve">    }</w:t>
            </w:r>
          </w:p>
          <w:p w14:paraId="76B0E8B1" w14:textId="77777777" w:rsidR="00A82E70" w:rsidRDefault="00A82E70">
            <w:pPr>
              <w:spacing w:after="0"/>
            </w:pPr>
          </w:p>
          <w:p w14:paraId="7BDBC356" w14:textId="77777777" w:rsidR="00A82E70" w:rsidRDefault="00000000">
            <w:pPr>
              <w:spacing w:after="0"/>
            </w:pPr>
            <w:r>
              <w:rPr>
                <w:rFonts w:ascii="Consolas" w:hAnsi="Consolas"/>
                <w:sz w:val="17"/>
              </w:rPr>
              <w:t xml:space="preserve">    @Override</w:t>
            </w:r>
          </w:p>
          <w:p w14:paraId="38E1AFF5" w14:textId="77777777" w:rsidR="00A82E70" w:rsidRDefault="00000000">
            <w:pPr>
              <w:spacing w:after="0"/>
            </w:pPr>
            <w:r>
              <w:rPr>
                <w:rFonts w:ascii="Consolas" w:hAnsi="Consolas"/>
                <w:sz w:val="17"/>
              </w:rPr>
              <w:t xml:space="preserve">    public boolean login(String username, String password) {</w:t>
            </w:r>
          </w:p>
          <w:p w14:paraId="45280B44" w14:textId="77777777" w:rsidR="00A82E70" w:rsidRDefault="00000000">
            <w:pPr>
              <w:spacing w:after="0"/>
            </w:pPr>
            <w:r>
              <w:rPr>
                <w:rFonts w:ascii="Consolas" w:hAnsi="Consolas"/>
                <w:sz w:val="17"/>
              </w:rPr>
              <w:t xml:space="preserve">        return username.equals("admin") &amp;&amp; password.equals("admin123");</w:t>
            </w:r>
          </w:p>
          <w:p w14:paraId="2C451190" w14:textId="77777777" w:rsidR="00A82E70" w:rsidRDefault="00000000">
            <w:pPr>
              <w:spacing w:after="0"/>
            </w:pPr>
            <w:r>
              <w:rPr>
                <w:rFonts w:ascii="Consolas" w:hAnsi="Consolas"/>
                <w:sz w:val="17"/>
              </w:rPr>
              <w:t xml:space="preserve">    }</w:t>
            </w:r>
          </w:p>
          <w:p w14:paraId="70BF7D54" w14:textId="77777777" w:rsidR="00A82E70" w:rsidRDefault="00000000">
            <w:pPr>
              <w:spacing w:after="0"/>
            </w:pPr>
            <w:r>
              <w:rPr>
                <w:rFonts w:ascii="Consolas" w:hAnsi="Consolas"/>
                <w:sz w:val="17"/>
              </w:rPr>
              <w:t>}</w:t>
            </w:r>
          </w:p>
        </w:tc>
      </w:tr>
    </w:tbl>
    <w:p w14:paraId="65718902" w14:textId="77777777" w:rsidR="00A82E70" w:rsidRDefault="00A82E70">
      <w:pPr>
        <w:spacing w:after="40"/>
      </w:pPr>
    </w:p>
    <w:p w14:paraId="4FA20ABC" w14:textId="77777777" w:rsidR="00A82E70" w:rsidRDefault="00000000">
      <w:r>
        <w:t>The validateUser() method performs its checks in the order in which they are written. Once one check fails, the exception is thrown and the remaining checks are skipped. The login() method compares the supplied credentials with fixed values. This arrangement is sufficient for a demonstration of the interface, and it is replaced by a database-backed check in a later phase.</w:t>
      </w:r>
    </w:p>
    <w:tbl>
      <w:tblPr>
        <w:tblStyle w:val="TableGrid"/>
        <w:tblW w:w="0" w:type="auto"/>
        <w:tblLook w:val="04A0" w:firstRow="1" w:lastRow="0" w:firstColumn="1" w:lastColumn="0" w:noHBand="0" w:noVBand="1"/>
      </w:tblPr>
      <w:tblGrid>
        <w:gridCol w:w="9878"/>
      </w:tblGrid>
      <w:tr w:rsidR="00A82E70" w14:paraId="614AF094" w14:textId="77777777">
        <w:tc>
          <w:tcPr>
            <w:tcW w:w="9878" w:type="dxa"/>
            <w:shd w:val="clear" w:color="auto" w:fill="FFF2CC"/>
          </w:tcPr>
          <w:p w14:paraId="1682B58D" w14:textId="77777777" w:rsidR="00A82E70" w:rsidRDefault="00000000">
            <w:pPr>
              <w:jc w:val="center"/>
            </w:pPr>
            <w:r>
              <w:rPr>
                <w:b/>
              </w:rPr>
              <w:t>[SCREENSHOT 4: UserService.java in the editor]</w:t>
            </w:r>
          </w:p>
          <w:p w14:paraId="2F7BA13D" w14:textId="77777777" w:rsidR="00A82E70" w:rsidRDefault="00000000">
            <w:r>
              <w:rPr>
                <w:b/>
                <w:sz w:val="18"/>
              </w:rPr>
              <w:t xml:space="preserve">What to capture: </w:t>
            </w:r>
            <w:r>
              <w:rPr>
                <w:sz w:val="18"/>
              </w:rPr>
              <w:t>The VS Code editor showing UserService.java, with the try block and the catch block visible.</w:t>
            </w:r>
          </w:p>
          <w:p w14:paraId="34E571C9" w14:textId="77777777" w:rsidR="00A82E70" w:rsidRDefault="00000000">
            <w:r>
              <w:rPr>
                <w:b/>
                <w:sz w:val="18"/>
              </w:rPr>
              <w:t xml:space="preserve">Antigravity prompt (copy and paste): </w:t>
            </w:r>
            <w:r>
              <w:rPr>
                <w:sz w:val="18"/>
              </w:rPr>
              <w:t>Open service/UserService.java in VS Code and take a screenshot showing the validateUser method, including the throw statements and the catch block.</w:t>
            </w:r>
          </w:p>
        </w:tc>
      </w:tr>
    </w:tbl>
    <w:p w14:paraId="12FC3F53" w14:textId="77777777" w:rsidR="00A82E70" w:rsidRDefault="00A82E70">
      <w:pPr>
        <w:spacing w:after="40"/>
      </w:pPr>
    </w:p>
    <w:p w14:paraId="721619A8" w14:textId="77777777" w:rsidR="00A82E70" w:rsidRDefault="00000000">
      <w:pPr>
        <w:pStyle w:val="Heading1"/>
      </w:pPr>
      <w:r>
        <w:t>5. Defining a Custom Exception</w:t>
      </w:r>
    </w:p>
    <w:p w14:paraId="54E33F4F" w14:textId="77777777" w:rsidR="00A82E70" w:rsidRDefault="00000000">
      <w:r>
        <w:t>InvalidInputException is a checked exception, because it extends Exception. A checked exception must be either caught or declared by the method that may throw it. This requirement forces the programmer to decide how each invalid input is handled. The class has a constructor that passes the message to the superclass, so that getMessage() returns the text describing the failure.</w:t>
      </w:r>
    </w:p>
    <w:p w14:paraId="2D00AE84" w14:textId="77777777" w:rsidR="00A82E70" w:rsidRDefault="00000000">
      <w:pPr>
        <w:spacing w:after="40"/>
      </w:pPr>
      <w:r>
        <w:rPr>
          <w:i/>
          <w:sz w:val="18"/>
        </w:rPr>
        <w:t>Listing 4: exception/InvalidInputException.java</w:t>
      </w:r>
    </w:p>
    <w:tbl>
      <w:tblPr>
        <w:tblStyle w:val="TableGrid"/>
        <w:tblW w:w="0" w:type="auto"/>
        <w:tblLook w:val="04A0" w:firstRow="1" w:lastRow="0" w:firstColumn="1" w:lastColumn="0" w:noHBand="0" w:noVBand="1"/>
      </w:tblPr>
      <w:tblGrid>
        <w:gridCol w:w="9878"/>
      </w:tblGrid>
      <w:tr w:rsidR="00A82E70" w14:paraId="2485DA35" w14:textId="77777777">
        <w:tc>
          <w:tcPr>
            <w:tcW w:w="9878" w:type="dxa"/>
            <w:shd w:val="clear" w:color="auto" w:fill="F2F2F2"/>
          </w:tcPr>
          <w:p w14:paraId="0E33B840" w14:textId="77777777" w:rsidR="00A82E70" w:rsidRDefault="00000000">
            <w:pPr>
              <w:spacing w:after="0"/>
            </w:pPr>
            <w:r>
              <w:rPr>
                <w:rFonts w:ascii="Consolas" w:hAnsi="Consolas"/>
                <w:sz w:val="17"/>
              </w:rPr>
              <w:t>package exception;</w:t>
            </w:r>
          </w:p>
          <w:p w14:paraId="71302EDD" w14:textId="77777777" w:rsidR="00A82E70" w:rsidRDefault="00A82E70">
            <w:pPr>
              <w:spacing w:after="0"/>
            </w:pPr>
          </w:p>
          <w:p w14:paraId="6082B64A" w14:textId="77777777" w:rsidR="00A82E70" w:rsidRDefault="00000000">
            <w:pPr>
              <w:spacing w:after="0"/>
            </w:pPr>
            <w:r>
              <w:rPr>
                <w:rFonts w:ascii="Consolas" w:hAnsi="Consolas"/>
                <w:sz w:val="17"/>
              </w:rPr>
              <w:lastRenderedPageBreak/>
              <w:t>public class InvalidInputException extends Exception {</w:t>
            </w:r>
          </w:p>
          <w:p w14:paraId="11982534" w14:textId="77777777" w:rsidR="00A82E70" w:rsidRDefault="00A82E70">
            <w:pPr>
              <w:spacing w:after="0"/>
            </w:pPr>
          </w:p>
          <w:p w14:paraId="14D7FA16" w14:textId="77777777" w:rsidR="00A82E70" w:rsidRDefault="00000000">
            <w:pPr>
              <w:spacing w:after="0"/>
            </w:pPr>
            <w:r>
              <w:rPr>
                <w:rFonts w:ascii="Consolas" w:hAnsi="Consolas"/>
                <w:sz w:val="17"/>
              </w:rPr>
              <w:t xml:space="preserve">    public InvalidInputException(String message) {</w:t>
            </w:r>
          </w:p>
          <w:p w14:paraId="3CA1C854" w14:textId="77777777" w:rsidR="00A82E70" w:rsidRDefault="00000000">
            <w:pPr>
              <w:spacing w:after="0"/>
            </w:pPr>
            <w:r>
              <w:rPr>
                <w:rFonts w:ascii="Consolas" w:hAnsi="Consolas"/>
                <w:sz w:val="17"/>
              </w:rPr>
              <w:t xml:space="preserve">        super(message);</w:t>
            </w:r>
          </w:p>
          <w:p w14:paraId="258F0A0C" w14:textId="77777777" w:rsidR="00A82E70" w:rsidRDefault="00000000">
            <w:pPr>
              <w:spacing w:after="0"/>
            </w:pPr>
            <w:r>
              <w:rPr>
                <w:rFonts w:ascii="Consolas" w:hAnsi="Consolas"/>
                <w:sz w:val="17"/>
              </w:rPr>
              <w:t xml:space="preserve">    }</w:t>
            </w:r>
          </w:p>
          <w:p w14:paraId="7B81256E" w14:textId="77777777" w:rsidR="00A82E70" w:rsidRDefault="00000000">
            <w:pPr>
              <w:spacing w:after="0"/>
            </w:pPr>
            <w:r>
              <w:rPr>
                <w:rFonts w:ascii="Consolas" w:hAnsi="Consolas"/>
                <w:sz w:val="17"/>
              </w:rPr>
              <w:t>}</w:t>
            </w:r>
          </w:p>
        </w:tc>
      </w:tr>
    </w:tbl>
    <w:p w14:paraId="3E10F6CD" w14:textId="77777777" w:rsidR="00A82E70" w:rsidRDefault="00A82E70">
      <w:pPr>
        <w:spacing w:after="40"/>
      </w:pPr>
    </w:p>
    <w:tbl>
      <w:tblPr>
        <w:tblStyle w:val="TableGrid"/>
        <w:tblW w:w="0" w:type="auto"/>
        <w:tblLook w:val="04A0" w:firstRow="1" w:lastRow="0" w:firstColumn="1" w:lastColumn="0" w:noHBand="0" w:noVBand="1"/>
      </w:tblPr>
      <w:tblGrid>
        <w:gridCol w:w="9878"/>
      </w:tblGrid>
      <w:tr w:rsidR="00A82E70" w14:paraId="6440EC4B" w14:textId="77777777">
        <w:tc>
          <w:tcPr>
            <w:tcW w:w="9878" w:type="dxa"/>
            <w:shd w:val="clear" w:color="auto" w:fill="FFF2CC"/>
          </w:tcPr>
          <w:p w14:paraId="2BD8DE41" w14:textId="4409739B" w:rsidR="00A82E70" w:rsidRDefault="00000000">
            <w:pPr>
              <w:jc w:val="center"/>
            </w:pPr>
            <w:r>
              <w:rPr>
                <w:b/>
              </w:rPr>
              <w:t xml:space="preserve">[SCREENSHOT 5: </w:t>
            </w:r>
            <w:r w:rsidR="00150B1E">
              <w:rPr>
                <w:b/>
              </w:rPr>
              <w:t>AppException</w:t>
            </w:r>
            <w:r>
              <w:rPr>
                <w:b/>
              </w:rPr>
              <w:t>.java in the editor]</w:t>
            </w:r>
          </w:p>
          <w:p w14:paraId="77FA9C09" w14:textId="76A50558" w:rsidR="00A82E70" w:rsidRDefault="00FF09BE" w:rsidP="00FF09BE">
            <w:pPr>
              <w:jc w:val="center"/>
            </w:pPr>
            <w:r w:rsidRPr="00FF09BE">
              <w:drawing>
                <wp:inline distT="0" distB="0" distL="0" distR="0" wp14:anchorId="33CB04B2" wp14:editId="0783CA05">
                  <wp:extent cx="3314700" cy="1768086"/>
                  <wp:effectExtent l="0" t="0" r="0" b="3810"/>
                  <wp:docPr id="1014373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73900" name=""/>
                          <pic:cNvPicPr/>
                        </pic:nvPicPr>
                        <pic:blipFill>
                          <a:blip r:embed="rId11"/>
                          <a:stretch>
                            <a:fillRect/>
                          </a:stretch>
                        </pic:blipFill>
                        <pic:spPr>
                          <a:xfrm>
                            <a:off x="0" y="0"/>
                            <a:ext cx="3322854" cy="1772436"/>
                          </a:xfrm>
                          <a:prstGeom prst="rect">
                            <a:avLst/>
                          </a:prstGeom>
                        </pic:spPr>
                      </pic:pic>
                    </a:graphicData>
                  </a:graphic>
                </wp:inline>
              </w:drawing>
            </w:r>
          </w:p>
        </w:tc>
      </w:tr>
    </w:tbl>
    <w:p w14:paraId="29B5F029" w14:textId="77777777" w:rsidR="00A82E70" w:rsidRDefault="00A82E70">
      <w:pPr>
        <w:spacing w:after="40"/>
      </w:pPr>
    </w:p>
    <w:p w14:paraId="43CB127C" w14:textId="77777777" w:rsidR="00A82E70" w:rsidRDefault="00000000">
      <w:pPr>
        <w:pStyle w:val="Heading1"/>
      </w:pPr>
      <w:r>
        <w:t>6. The Main Application</w:t>
      </w:r>
    </w:p>
    <w:p w14:paraId="609104B9" w14:textId="77777777" w:rsidR="00A82E70" w:rsidRDefault="00000000">
      <w:r>
        <w:t>Main is placed in the app package and combines the other packages. It reads a username and a password, creates a UserService, and calls validateUser(). Only when validation succeeds does it create a User object and call login(). The sc.close() call releases the Scanner once input has been read.</w:t>
      </w:r>
    </w:p>
    <w:p w14:paraId="366F19B4" w14:textId="77777777" w:rsidR="00A82E70" w:rsidRDefault="00000000">
      <w:pPr>
        <w:spacing w:after="40"/>
      </w:pPr>
      <w:r>
        <w:rPr>
          <w:i/>
          <w:sz w:val="18"/>
        </w:rPr>
        <w:t>Listing 5: app/Main.java</w:t>
      </w:r>
    </w:p>
    <w:tbl>
      <w:tblPr>
        <w:tblStyle w:val="TableGrid"/>
        <w:tblW w:w="0" w:type="auto"/>
        <w:tblLook w:val="04A0" w:firstRow="1" w:lastRow="0" w:firstColumn="1" w:lastColumn="0" w:noHBand="0" w:noVBand="1"/>
      </w:tblPr>
      <w:tblGrid>
        <w:gridCol w:w="9878"/>
      </w:tblGrid>
      <w:tr w:rsidR="00A82E70" w14:paraId="47B0402B" w14:textId="77777777">
        <w:tc>
          <w:tcPr>
            <w:tcW w:w="9878" w:type="dxa"/>
            <w:shd w:val="clear" w:color="auto" w:fill="F2F2F2"/>
          </w:tcPr>
          <w:p w14:paraId="5F39E8D4" w14:textId="77777777" w:rsidR="00A82E70" w:rsidRDefault="00000000">
            <w:pPr>
              <w:spacing w:after="0"/>
            </w:pPr>
            <w:r>
              <w:rPr>
                <w:rFonts w:ascii="Consolas" w:hAnsi="Consolas"/>
                <w:sz w:val="17"/>
              </w:rPr>
              <w:t>package app;</w:t>
            </w:r>
          </w:p>
          <w:p w14:paraId="4BA5F012" w14:textId="77777777" w:rsidR="00A82E70" w:rsidRDefault="00A82E70">
            <w:pPr>
              <w:spacing w:after="0"/>
            </w:pPr>
          </w:p>
          <w:p w14:paraId="37F7C153" w14:textId="77777777" w:rsidR="00A82E70" w:rsidRDefault="00000000">
            <w:pPr>
              <w:spacing w:after="0"/>
            </w:pPr>
            <w:r>
              <w:rPr>
                <w:rFonts w:ascii="Consolas" w:hAnsi="Consolas"/>
                <w:sz w:val="17"/>
              </w:rPr>
              <w:t>import java.util.Scanner;</w:t>
            </w:r>
          </w:p>
          <w:p w14:paraId="36C05E60" w14:textId="77777777" w:rsidR="00A82E70" w:rsidRDefault="00A82E70">
            <w:pPr>
              <w:spacing w:after="0"/>
            </w:pPr>
          </w:p>
          <w:p w14:paraId="0CF15ED2" w14:textId="77777777" w:rsidR="00A82E70" w:rsidRDefault="00000000">
            <w:pPr>
              <w:spacing w:after="0"/>
            </w:pPr>
            <w:r>
              <w:rPr>
                <w:rFonts w:ascii="Consolas" w:hAnsi="Consolas"/>
                <w:sz w:val="17"/>
              </w:rPr>
              <w:t>import model.User;</w:t>
            </w:r>
          </w:p>
          <w:p w14:paraId="22CF5EE1" w14:textId="77777777" w:rsidR="00A82E70" w:rsidRDefault="00000000">
            <w:pPr>
              <w:spacing w:after="0"/>
            </w:pPr>
            <w:r>
              <w:rPr>
                <w:rFonts w:ascii="Consolas" w:hAnsi="Consolas"/>
                <w:sz w:val="17"/>
              </w:rPr>
              <w:t>import service.UserService;</w:t>
            </w:r>
          </w:p>
          <w:p w14:paraId="0877A73F" w14:textId="77777777" w:rsidR="00A82E70" w:rsidRDefault="00A82E70">
            <w:pPr>
              <w:spacing w:after="0"/>
            </w:pPr>
          </w:p>
          <w:p w14:paraId="7157D6A1" w14:textId="77777777" w:rsidR="00A82E70" w:rsidRDefault="00000000">
            <w:pPr>
              <w:spacing w:after="0"/>
            </w:pPr>
            <w:r>
              <w:rPr>
                <w:rFonts w:ascii="Consolas" w:hAnsi="Consolas"/>
                <w:sz w:val="17"/>
              </w:rPr>
              <w:t>public class Main {</w:t>
            </w:r>
          </w:p>
          <w:p w14:paraId="51D1C7E9" w14:textId="77777777" w:rsidR="00A82E70" w:rsidRDefault="00A82E70">
            <w:pPr>
              <w:spacing w:after="0"/>
            </w:pPr>
          </w:p>
          <w:p w14:paraId="77EF255C" w14:textId="77777777" w:rsidR="00A82E70" w:rsidRDefault="00000000">
            <w:pPr>
              <w:spacing w:after="0"/>
            </w:pPr>
            <w:r>
              <w:rPr>
                <w:rFonts w:ascii="Consolas" w:hAnsi="Consolas"/>
                <w:sz w:val="17"/>
              </w:rPr>
              <w:t xml:space="preserve">    public static void main(String[] args) {</w:t>
            </w:r>
          </w:p>
          <w:p w14:paraId="2C7933F5" w14:textId="77777777" w:rsidR="00A82E70" w:rsidRDefault="00000000">
            <w:pPr>
              <w:spacing w:after="0"/>
            </w:pPr>
            <w:r>
              <w:rPr>
                <w:rFonts w:ascii="Consolas" w:hAnsi="Consolas"/>
                <w:sz w:val="17"/>
              </w:rPr>
              <w:t xml:space="preserve">        Scanner sc = new Scanner(System.in);</w:t>
            </w:r>
          </w:p>
          <w:p w14:paraId="40CB0975" w14:textId="77777777" w:rsidR="00A82E70" w:rsidRDefault="00A82E70">
            <w:pPr>
              <w:spacing w:after="0"/>
            </w:pPr>
          </w:p>
          <w:p w14:paraId="4836A3F9" w14:textId="77777777" w:rsidR="00A82E70" w:rsidRDefault="00000000">
            <w:pPr>
              <w:spacing w:after="0"/>
            </w:pPr>
            <w:r>
              <w:rPr>
                <w:rFonts w:ascii="Consolas" w:hAnsi="Consolas"/>
                <w:sz w:val="17"/>
              </w:rPr>
              <w:t xml:space="preserve">        System.out.println("===== User Authentication System =====");</w:t>
            </w:r>
          </w:p>
          <w:p w14:paraId="733D5275" w14:textId="77777777" w:rsidR="00A82E70" w:rsidRDefault="00000000">
            <w:pPr>
              <w:spacing w:after="0"/>
            </w:pPr>
            <w:r>
              <w:rPr>
                <w:rFonts w:ascii="Consolas" w:hAnsi="Consolas"/>
                <w:sz w:val="17"/>
              </w:rPr>
              <w:t xml:space="preserve">        System.out.print("Enter Username : ");</w:t>
            </w:r>
          </w:p>
          <w:p w14:paraId="12914BE4" w14:textId="77777777" w:rsidR="00A82E70" w:rsidRDefault="00000000">
            <w:pPr>
              <w:spacing w:after="0"/>
            </w:pPr>
            <w:r>
              <w:rPr>
                <w:rFonts w:ascii="Consolas" w:hAnsi="Consolas"/>
                <w:sz w:val="17"/>
              </w:rPr>
              <w:t xml:space="preserve">        String username = sc.nextLine();</w:t>
            </w:r>
          </w:p>
          <w:p w14:paraId="6B192731" w14:textId="77777777" w:rsidR="00A82E70" w:rsidRDefault="00000000">
            <w:pPr>
              <w:spacing w:after="0"/>
            </w:pPr>
            <w:r>
              <w:rPr>
                <w:rFonts w:ascii="Consolas" w:hAnsi="Consolas"/>
                <w:sz w:val="17"/>
              </w:rPr>
              <w:t xml:space="preserve">        System.out.print("Enter Password : ");</w:t>
            </w:r>
          </w:p>
          <w:p w14:paraId="3F0179F0" w14:textId="77777777" w:rsidR="00A82E70" w:rsidRDefault="00000000">
            <w:pPr>
              <w:spacing w:after="0"/>
            </w:pPr>
            <w:r>
              <w:rPr>
                <w:rFonts w:ascii="Consolas" w:hAnsi="Consolas"/>
                <w:sz w:val="17"/>
              </w:rPr>
              <w:t xml:space="preserve">        String password = sc.nextLine();</w:t>
            </w:r>
          </w:p>
          <w:p w14:paraId="36AFBED6" w14:textId="77777777" w:rsidR="00A82E70" w:rsidRDefault="00A82E70">
            <w:pPr>
              <w:spacing w:after="0"/>
            </w:pPr>
          </w:p>
          <w:p w14:paraId="0F38D8A2" w14:textId="77777777" w:rsidR="00A82E70" w:rsidRDefault="00000000">
            <w:pPr>
              <w:spacing w:after="0"/>
            </w:pPr>
            <w:r>
              <w:rPr>
                <w:rFonts w:ascii="Consolas" w:hAnsi="Consolas"/>
                <w:sz w:val="17"/>
              </w:rPr>
              <w:t xml:space="preserve">        UserService service = new UserService();</w:t>
            </w:r>
          </w:p>
          <w:p w14:paraId="12DB7DDF" w14:textId="77777777" w:rsidR="00A82E70" w:rsidRDefault="00A82E70">
            <w:pPr>
              <w:spacing w:after="0"/>
            </w:pPr>
          </w:p>
          <w:p w14:paraId="09787E46" w14:textId="77777777" w:rsidR="00A82E70" w:rsidRDefault="00000000">
            <w:pPr>
              <w:spacing w:after="0"/>
            </w:pPr>
            <w:r>
              <w:rPr>
                <w:rFonts w:ascii="Consolas" w:hAnsi="Consolas"/>
                <w:sz w:val="17"/>
              </w:rPr>
              <w:t xml:space="preserve">        if (service.validateUser(username, password)) {</w:t>
            </w:r>
          </w:p>
          <w:p w14:paraId="6E9107FD" w14:textId="77777777" w:rsidR="00A82E70" w:rsidRDefault="00000000">
            <w:pPr>
              <w:spacing w:after="0"/>
            </w:pPr>
            <w:r>
              <w:rPr>
                <w:rFonts w:ascii="Consolas" w:hAnsi="Consolas"/>
                <w:sz w:val="17"/>
              </w:rPr>
              <w:t xml:space="preserve">            User user = new User(username, password);</w:t>
            </w:r>
          </w:p>
          <w:p w14:paraId="4CEC5677" w14:textId="77777777" w:rsidR="00A82E70" w:rsidRDefault="00000000">
            <w:pPr>
              <w:spacing w:after="0"/>
            </w:pPr>
            <w:r>
              <w:rPr>
                <w:rFonts w:ascii="Consolas" w:hAnsi="Consolas"/>
                <w:sz w:val="17"/>
              </w:rPr>
              <w:t xml:space="preserve">            if (service.login(username, password)) {</w:t>
            </w:r>
          </w:p>
          <w:p w14:paraId="21BE0041" w14:textId="77777777" w:rsidR="00A82E70" w:rsidRDefault="00000000">
            <w:pPr>
              <w:spacing w:after="0"/>
            </w:pPr>
            <w:r>
              <w:rPr>
                <w:rFonts w:ascii="Consolas" w:hAnsi="Consolas"/>
                <w:sz w:val="17"/>
              </w:rPr>
              <w:t xml:space="preserve">                System.out.println("\nLogin Successful");</w:t>
            </w:r>
          </w:p>
          <w:p w14:paraId="111C7C1B" w14:textId="77777777" w:rsidR="00A82E70" w:rsidRDefault="00000000">
            <w:pPr>
              <w:spacing w:after="0"/>
            </w:pPr>
            <w:r>
              <w:rPr>
                <w:rFonts w:ascii="Consolas" w:hAnsi="Consolas"/>
                <w:sz w:val="17"/>
              </w:rPr>
              <w:t xml:space="preserve">                user.displayUser();</w:t>
            </w:r>
          </w:p>
          <w:p w14:paraId="0CD1DE05" w14:textId="77777777" w:rsidR="00A82E70" w:rsidRDefault="00000000">
            <w:pPr>
              <w:spacing w:after="0"/>
            </w:pPr>
            <w:r>
              <w:rPr>
                <w:rFonts w:ascii="Consolas" w:hAnsi="Consolas"/>
                <w:sz w:val="17"/>
              </w:rPr>
              <w:t xml:space="preserve">            } else {</w:t>
            </w:r>
          </w:p>
          <w:p w14:paraId="6A3F20DC" w14:textId="77777777" w:rsidR="00A82E70" w:rsidRDefault="00000000">
            <w:pPr>
              <w:spacing w:after="0"/>
            </w:pPr>
            <w:r>
              <w:rPr>
                <w:rFonts w:ascii="Consolas" w:hAnsi="Consolas"/>
                <w:sz w:val="17"/>
              </w:rPr>
              <w:t xml:space="preserve">                System.out.println("\nInvalid Username or Password");</w:t>
            </w:r>
          </w:p>
          <w:p w14:paraId="12DC76DC" w14:textId="77777777" w:rsidR="00A82E70" w:rsidRDefault="00000000">
            <w:pPr>
              <w:spacing w:after="0"/>
            </w:pPr>
            <w:r>
              <w:rPr>
                <w:rFonts w:ascii="Consolas" w:hAnsi="Consolas"/>
                <w:sz w:val="17"/>
              </w:rPr>
              <w:t xml:space="preserve">            }</w:t>
            </w:r>
          </w:p>
          <w:p w14:paraId="2EC88EB8" w14:textId="77777777" w:rsidR="00A82E70" w:rsidRDefault="00000000">
            <w:pPr>
              <w:spacing w:after="0"/>
            </w:pPr>
            <w:r>
              <w:rPr>
                <w:rFonts w:ascii="Consolas" w:hAnsi="Consolas"/>
                <w:sz w:val="17"/>
              </w:rPr>
              <w:t xml:space="preserve">        }</w:t>
            </w:r>
          </w:p>
          <w:p w14:paraId="5F17F68B" w14:textId="77777777" w:rsidR="00A82E70" w:rsidRDefault="00000000">
            <w:pPr>
              <w:spacing w:after="0"/>
            </w:pPr>
            <w:r>
              <w:rPr>
                <w:rFonts w:ascii="Consolas" w:hAnsi="Consolas"/>
                <w:sz w:val="17"/>
              </w:rPr>
              <w:t xml:space="preserve">        sc.close();</w:t>
            </w:r>
          </w:p>
          <w:p w14:paraId="355A1A33" w14:textId="77777777" w:rsidR="00A82E70" w:rsidRDefault="00000000">
            <w:pPr>
              <w:spacing w:after="0"/>
            </w:pPr>
            <w:r>
              <w:rPr>
                <w:rFonts w:ascii="Consolas" w:hAnsi="Consolas"/>
                <w:sz w:val="17"/>
              </w:rPr>
              <w:t xml:space="preserve">    }</w:t>
            </w:r>
          </w:p>
          <w:p w14:paraId="5CABD8FD" w14:textId="77777777" w:rsidR="00A82E70" w:rsidRDefault="00000000">
            <w:pPr>
              <w:spacing w:after="0"/>
            </w:pPr>
            <w:r>
              <w:rPr>
                <w:rFonts w:ascii="Consolas" w:hAnsi="Consolas"/>
                <w:sz w:val="17"/>
              </w:rPr>
              <w:lastRenderedPageBreak/>
              <w:t>}</w:t>
            </w:r>
          </w:p>
        </w:tc>
      </w:tr>
    </w:tbl>
    <w:p w14:paraId="4F9A9ECA" w14:textId="77777777" w:rsidR="00A82E70" w:rsidRDefault="00A82E70">
      <w:pPr>
        <w:spacing w:after="40"/>
      </w:pPr>
    </w:p>
    <w:tbl>
      <w:tblPr>
        <w:tblStyle w:val="TableGrid"/>
        <w:tblW w:w="0" w:type="auto"/>
        <w:tblLook w:val="04A0" w:firstRow="1" w:lastRow="0" w:firstColumn="1" w:lastColumn="0" w:noHBand="0" w:noVBand="1"/>
      </w:tblPr>
      <w:tblGrid>
        <w:gridCol w:w="9878"/>
      </w:tblGrid>
      <w:tr w:rsidR="00A82E70" w14:paraId="3378912E" w14:textId="77777777">
        <w:tc>
          <w:tcPr>
            <w:tcW w:w="9878" w:type="dxa"/>
            <w:shd w:val="clear" w:color="auto" w:fill="FFF2CC"/>
          </w:tcPr>
          <w:p w14:paraId="79CA9E2B" w14:textId="259587CB" w:rsidR="00A82E70" w:rsidRDefault="00000000">
            <w:pPr>
              <w:jc w:val="center"/>
            </w:pPr>
            <w:r>
              <w:rPr>
                <w:b/>
              </w:rPr>
              <w:t xml:space="preserve">[SCREENSHOT 6: </w:t>
            </w:r>
            <w:r w:rsidR="00FF09BE">
              <w:rPr>
                <w:b/>
              </w:rPr>
              <w:t>Main method in PasswordUtil</w:t>
            </w:r>
            <w:r>
              <w:rPr>
                <w:b/>
              </w:rPr>
              <w:t>.java in the editor]</w:t>
            </w:r>
          </w:p>
          <w:p w14:paraId="6E50F94A" w14:textId="214685B7" w:rsidR="00A82E70" w:rsidRDefault="00FF09BE" w:rsidP="00FF09BE">
            <w:pPr>
              <w:jc w:val="center"/>
            </w:pPr>
            <w:r w:rsidRPr="00FF09BE">
              <w:rPr>
                <w:b/>
                <w:sz w:val="18"/>
              </w:rPr>
              <w:drawing>
                <wp:inline distT="0" distB="0" distL="0" distR="0" wp14:anchorId="29847A79" wp14:editId="2E6BE7A6">
                  <wp:extent cx="3124200" cy="1212296"/>
                  <wp:effectExtent l="0" t="0" r="0" b="6985"/>
                  <wp:docPr id="208852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24136" name=""/>
                          <pic:cNvPicPr/>
                        </pic:nvPicPr>
                        <pic:blipFill>
                          <a:blip r:embed="rId12"/>
                          <a:stretch>
                            <a:fillRect/>
                          </a:stretch>
                        </pic:blipFill>
                        <pic:spPr>
                          <a:xfrm>
                            <a:off x="0" y="0"/>
                            <a:ext cx="3136367" cy="1217017"/>
                          </a:xfrm>
                          <a:prstGeom prst="rect">
                            <a:avLst/>
                          </a:prstGeom>
                        </pic:spPr>
                      </pic:pic>
                    </a:graphicData>
                  </a:graphic>
                </wp:inline>
              </w:drawing>
            </w:r>
          </w:p>
        </w:tc>
      </w:tr>
    </w:tbl>
    <w:p w14:paraId="336670F2" w14:textId="77777777" w:rsidR="00A82E70" w:rsidRDefault="00A82E70">
      <w:pPr>
        <w:spacing w:after="40"/>
      </w:pPr>
    </w:p>
    <w:p w14:paraId="7C07C894" w14:textId="77777777" w:rsidR="00A82E70" w:rsidRDefault="00000000">
      <w:pPr>
        <w:pStyle w:val="Heading1"/>
      </w:pPr>
      <w:r>
        <w:t>7. Compilation and Execution</w:t>
      </w:r>
    </w:p>
    <w:p w14:paraId="51A6DFB5" w14:textId="77777777" w:rsidR="00A82E70" w:rsidRDefault="00000000">
      <w:r>
        <w:t>Open the VS Code integrated terminal in the UserAuthenticationSystem folder. Because the source files are arranged in packages, all of them are passed to the compiler, and an output directory named out is specified so that the class files are placed in matching package folders. The compiler is given the full path of each file, which PowerShell builds with the command below.</w:t>
      </w:r>
    </w:p>
    <w:p w14:paraId="09E10C08" w14:textId="77777777" w:rsidR="00A82E70" w:rsidRDefault="00000000">
      <w:pPr>
        <w:spacing w:after="40"/>
      </w:pPr>
      <w:r>
        <w:rPr>
          <w:i/>
          <w:sz w:val="18"/>
        </w:rPr>
        <w:t>Command 1: compile all packages</w:t>
      </w:r>
    </w:p>
    <w:tbl>
      <w:tblPr>
        <w:tblStyle w:val="TableGrid"/>
        <w:tblW w:w="0" w:type="auto"/>
        <w:tblLook w:val="04A0" w:firstRow="1" w:lastRow="0" w:firstColumn="1" w:lastColumn="0" w:noHBand="0" w:noVBand="1"/>
      </w:tblPr>
      <w:tblGrid>
        <w:gridCol w:w="9878"/>
      </w:tblGrid>
      <w:tr w:rsidR="00A82E70" w14:paraId="5C084DB1" w14:textId="77777777">
        <w:tc>
          <w:tcPr>
            <w:tcW w:w="9878" w:type="dxa"/>
            <w:shd w:val="clear" w:color="auto" w:fill="F2F2F2"/>
          </w:tcPr>
          <w:p w14:paraId="19974A41" w14:textId="77777777" w:rsidR="00A82E70" w:rsidRDefault="00000000">
            <w:pPr>
              <w:spacing w:after="0"/>
            </w:pPr>
            <w:r>
              <w:rPr>
                <w:rFonts w:ascii="Consolas" w:hAnsi="Consolas"/>
                <w:sz w:val="17"/>
              </w:rPr>
              <w:t>javac -d out (Get-ChildItem -Recurse -Filter *.java).FullName</w:t>
            </w:r>
          </w:p>
        </w:tc>
      </w:tr>
    </w:tbl>
    <w:p w14:paraId="45997457" w14:textId="77777777" w:rsidR="00A82E70" w:rsidRDefault="00A82E70">
      <w:pPr>
        <w:spacing w:after="40"/>
      </w:pPr>
    </w:p>
    <w:p w14:paraId="2B10FCCE" w14:textId="77777777" w:rsidR="00A82E70" w:rsidRDefault="00000000">
      <w:r>
        <w:t>The program is then run from the root of the project. The fully qualified name of the entry class is app.Main, which includes its package.</w:t>
      </w:r>
    </w:p>
    <w:p w14:paraId="45BF4473" w14:textId="77777777" w:rsidR="00A82E70" w:rsidRDefault="00000000">
      <w:pPr>
        <w:spacing w:after="40"/>
      </w:pPr>
      <w:r>
        <w:rPr>
          <w:i/>
          <w:sz w:val="18"/>
        </w:rPr>
        <w:t>Command 2: run the application</w:t>
      </w:r>
    </w:p>
    <w:tbl>
      <w:tblPr>
        <w:tblStyle w:val="TableGrid"/>
        <w:tblW w:w="0" w:type="auto"/>
        <w:tblLook w:val="04A0" w:firstRow="1" w:lastRow="0" w:firstColumn="1" w:lastColumn="0" w:noHBand="0" w:noVBand="1"/>
      </w:tblPr>
      <w:tblGrid>
        <w:gridCol w:w="9878"/>
      </w:tblGrid>
      <w:tr w:rsidR="00A82E70" w14:paraId="21F4F409" w14:textId="77777777">
        <w:tc>
          <w:tcPr>
            <w:tcW w:w="9878" w:type="dxa"/>
            <w:shd w:val="clear" w:color="auto" w:fill="F2F2F2"/>
          </w:tcPr>
          <w:p w14:paraId="55B1D2E8" w14:textId="77777777" w:rsidR="00A82E70" w:rsidRDefault="00000000">
            <w:pPr>
              <w:spacing w:after="0"/>
            </w:pPr>
            <w:r>
              <w:rPr>
                <w:rFonts w:ascii="Consolas" w:hAnsi="Consolas"/>
                <w:sz w:val="17"/>
              </w:rPr>
              <w:t>java -cp out app.Main</w:t>
            </w:r>
          </w:p>
        </w:tc>
      </w:tr>
    </w:tbl>
    <w:p w14:paraId="4D42CA5F" w14:textId="77777777" w:rsidR="00A82E70" w:rsidRDefault="00A82E70">
      <w:pPr>
        <w:spacing w:after="40"/>
      </w:pPr>
    </w:p>
    <w:p w14:paraId="7EDFCFA1" w14:textId="74873F20" w:rsidR="00A82E70" w:rsidRDefault="00000000" w:rsidP="00FF09BE">
      <w:r>
        <w:t>Three runs are recommended: one with the valid credentials admin and admin123, one with a username shorter than five characters, and one with a password shorter than eight characters. The output of each run should be copied from the candidate's own terminal.</w:t>
      </w:r>
    </w:p>
    <w:p w14:paraId="6B2D5231" w14:textId="6A653032" w:rsidR="00A82E70" w:rsidRDefault="00FF09BE">
      <w:pPr>
        <w:pStyle w:val="Heading1"/>
      </w:pPr>
      <w:r>
        <w:t>8</w:t>
      </w:r>
      <w:r w:rsidR="00000000">
        <w:t>. Program Flow</w:t>
      </w:r>
    </w:p>
    <w:tbl>
      <w:tblPr>
        <w:tblStyle w:val="TableGrid"/>
        <w:tblW w:w="0" w:type="auto"/>
        <w:tblLook w:val="04A0" w:firstRow="1" w:lastRow="0" w:firstColumn="1" w:lastColumn="0" w:noHBand="0" w:noVBand="1"/>
      </w:tblPr>
      <w:tblGrid>
        <w:gridCol w:w="9878"/>
      </w:tblGrid>
      <w:tr w:rsidR="00A82E70" w14:paraId="248282FE" w14:textId="77777777">
        <w:tc>
          <w:tcPr>
            <w:tcW w:w="9878" w:type="dxa"/>
            <w:shd w:val="clear" w:color="auto" w:fill="F2F2F2"/>
          </w:tcPr>
          <w:p w14:paraId="44B701A2" w14:textId="77777777" w:rsidR="00A82E70" w:rsidRDefault="00000000">
            <w:pPr>
              <w:spacing w:after="0"/>
            </w:pPr>
            <w:r>
              <w:rPr>
                <w:rFonts w:ascii="Consolas" w:hAnsi="Consolas"/>
                <w:sz w:val="17"/>
              </w:rPr>
              <w:t>Program starts</w:t>
            </w:r>
          </w:p>
          <w:p w14:paraId="3BC689FB" w14:textId="77777777" w:rsidR="00A82E70" w:rsidRDefault="00000000">
            <w:pPr>
              <w:spacing w:after="0"/>
            </w:pPr>
            <w:r>
              <w:rPr>
                <w:rFonts w:ascii="Consolas" w:hAnsi="Consolas"/>
                <w:sz w:val="17"/>
              </w:rPr>
              <w:t xml:space="preserve">      |</w:t>
            </w:r>
          </w:p>
          <w:p w14:paraId="4AA82BC3" w14:textId="77777777" w:rsidR="00A82E70" w:rsidRDefault="00000000">
            <w:pPr>
              <w:spacing w:after="0"/>
            </w:pPr>
            <w:r>
              <w:rPr>
                <w:rFonts w:ascii="Consolas" w:hAnsi="Consolas"/>
                <w:sz w:val="17"/>
              </w:rPr>
              <w:t xml:space="preserve">      v</w:t>
            </w:r>
          </w:p>
          <w:p w14:paraId="30A3BFEB" w14:textId="77777777" w:rsidR="00A82E70" w:rsidRDefault="00000000">
            <w:pPr>
              <w:spacing w:after="0"/>
            </w:pPr>
            <w:r>
              <w:rPr>
                <w:rFonts w:ascii="Consolas" w:hAnsi="Consolas"/>
                <w:sz w:val="17"/>
              </w:rPr>
              <w:t>Username and password read from the keyboard</w:t>
            </w:r>
          </w:p>
          <w:p w14:paraId="15065950" w14:textId="77777777" w:rsidR="00A82E70" w:rsidRDefault="00000000">
            <w:pPr>
              <w:spacing w:after="0"/>
            </w:pPr>
            <w:r>
              <w:rPr>
                <w:rFonts w:ascii="Consolas" w:hAnsi="Consolas"/>
                <w:sz w:val="17"/>
              </w:rPr>
              <w:t xml:space="preserve">      |</w:t>
            </w:r>
          </w:p>
          <w:p w14:paraId="2F9D1BB8" w14:textId="77777777" w:rsidR="00A82E70" w:rsidRDefault="00000000">
            <w:pPr>
              <w:spacing w:after="0"/>
            </w:pPr>
            <w:r>
              <w:rPr>
                <w:rFonts w:ascii="Consolas" w:hAnsi="Consolas"/>
                <w:sz w:val="17"/>
              </w:rPr>
              <w:t xml:space="preserve">      v</w:t>
            </w:r>
          </w:p>
          <w:p w14:paraId="393D2A86" w14:textId="77777777" w:rsidR="00A82E70" w:rsidRDefault="00000000">
            <w:pPr>
              <w:spacing w:after="0"/>
            </w:pPr>
            <w:r>
              <w:rPr>
                <w:rFonts w:ascii="Consolas" w:hAnsi="Consolas"/>
                <w:sz w:val="17"/>
              </w:rPr>
              <w:t>UserService.validateUser()</w:t>
            </w:r>
          </w:p>
          <w:p w14:paraId="7A9537DC" w14:textId="77777777" w:rsidR="00A82E70" w:rsidRDefault="00000000">
            <w:pPr>
              <w:spacing w:after="0"/>
            </w:pPr>
            <w:r>
              <w:rPr>
                <w:rFonts w:ascii="Consolas" w:hAnsi="Consolas"/>
                <w:sz w:val="17"/>
              </w:rPr>
              <w:t xml:space="preserve">      |</w:t>
            </w:r>
          </w:p>
          <w:p w14:paraId="498CE350" w14:textId="77777777" w:rsidR="00A82E70" w:rsidRDefault="00000000">
            <w:pPr>
              <w:spacing w:after="0"/>
            </w:pPr>
            <w:r>
              <w:rPr>
                <w:rFonts w:ascii="Consolas" w:hAnsi="Consolas"/>
                <w:sz w:val="17"/>
              </w:rPr>
              <w:t xml:space="preserve">      +-- InvalidInputException thrown ---&gt; message printed, return false ---&gt; program ends</w:t>
            </w:r>
          </w:p>
          <w:p w14:paraId="3CF95F96" w14:textId="77777777" w:rsidR="00A82E70" w:rsidRDefault="00000000">
            <w:pPr>
              <w:spacing w:after="0"/>
            </w:pPr>
            <w:r>
              <w:rPr>
                <w:rFonts w:ascii="Consolas" w:hAnsi="Consolas"/>
                <w:sz w:val="17"/>
              </w:rPr>
              <w:t xml:space="preserve">      |</w:t>
            </w:r>
          </w:p>
          <w:p w14:paraId="45D4CA12" w14:textId="77777777" w:rsidR="00A82E70" w:rsidRDefault="00000000">
            <w:pPr>
              <w:spacing w:after="0"/>
            </w:pPr>
            <w:r>
              <w:rPr>
                <w:rFonts w:ascii="Consolas" w:hAnsi="Consolas"/>
                <w:sz w:val="17"/>
              </w:rPr>
              <w:t xml:space="preserve">      v  returns true</w:t>
            </w:r>
          </w:p>
          <w:p w14:paraId="0F58E072" w14:textId="77777777" w:rsidR="00A82E70" w:rsidRDefault="00000000">
            <w:pPr>
              <w:spacing w:after="0"/>
            </w:pPr>
            <w:r>
              <w:rPr>
                <w:rFonts w:ascii="Consolas" w:hAnsi="Consolas"/>
                <w:sz w:val="17"/>
              </w:rPr>
              <w:t>UserService.login()</w:t>
            </w:r>
          </w:p>
          <w:p w14:paraId="5FA728F7" w14:textId="77777777" w:rsidR="00A82E70" w:rsidRDefault="00000000">
            <w:pPr>
              <w:spacing w:after="0"/>
            </w:pPr>
            <w:r>
              <w:rPr>
                <w:rFonts w:ascii="Consolas" w:hAnsi="Consolas"/>
                <w:sz w:val="17"/>
              </w:rPr>
              <w:t xml:space="preserve">      |</w:t>
            </w:r>
          </w:p>
          <w:p w14:paraId="2ADB645F" w14:textId="77777777" w:rsidR="00A82E70" w:rsidRDefault="00000000">
            <w:pPr>
              <w:spacing w:after="0"/>
            </w:pPr>
            <w:r>
              <w:rPr>
                <w:rFonts w:ascii="Consolas" w:hAnsi="Consolas"/>
                <w:sz w:val="17"/>
              </w:rPr>
              <w:t xml:space="preserve">      +-- credentials do not match ---&gt; "Invalid Username or Password"</w:t>
            </w:r>
          </w:p>
          <w:p w14:paraId="3DA665C8" w14:textId="77777777" w:rsidR="00A82E70" w:rsidRDefault="00000000">
            <w:pPr>
              <w:spacing w:after="0"/>
            </w:pPr>
            <w:r>
              <w:rPr>
                <w:rFonts w:ascii="Consolas" w:hAnsi="Consolas"/>
                <w:sz w:val="17"/>
              </w:rPr>
              <w:t xml:space="preserve">      |</w:t>
            </w:r>
          </w:p>
          <w:p w14:paraId="339B7842" w14:textId="77777777" w:rsidR="00A82E70" w:rsidRDefault="00000000">
            <w:pPr>
              <w:spacing w:after="0"/>
            </w:pPr>
            <w:r>
              <w:rPr>
                <w:rFonts w:ascii="Consolas" w:hAnsi="Consolas"/>
                <w:sz w:val="17"/>
              </w:rPr>
              <w:t xml:space="preserve">      v  credentials match</w:t>
            </w:r>
          </w:p>
          <w:p w14:paraId="6E614434" w14:textId="77777777" w:rsidR="00A82E70" w:rsidRDefault="00000000">
            <w:pPr>
              <w:spacing w:after="0"/>
            </w:pPr>
            <w:r>
              <w:rPr>
                <w:rFonts w:ascii="Consolas" w:hAnsi="Consolas"/>
                <w:sz w:val="17"/>
              </w:rPr>
              <w:t>"Login Successful" followed by User details</w:t>
            </w:r>
          </w:p>
        </w:tc>
      </w:tr>
    </w:tbl>
    <w:p w14:paraId="3DE806BE" w14:textId="77777777" w:rsidR="00A82E70" w:rsidRDefault="00A82E70">
      <w:pPr>
        <w:spacing w:after="40"/>
      </w:pPr>
    </w:p>
    <w:p w14:paraId="07DBD814" w14:textId="77777777" w:rsidR="00FF09BE" w:rsidRDefault="00FF09BE">
      <w:pPr>
        <w:pStyle w:val="Heading1"/>
      </w:pPr>
    </w:p>
    <w:p w14:paraId="095770E8" w14:textId="46F6DF28" w:rsidR="00A82E70" w:rsidRDefault="00000000">
      <w:pPr>
        <w:pStyle w:val="Heading1"/>
      </w:pPr>
      <w:r>
        <w:t>10. Conclusion</w:t>
      </w:r>
    </w:p>
    <w:p w14:paraId="7A932B80" w14:textId="77777777" w:rsidR="00A82E70" w:rsidRDefault="00000000">
      <w:r>
        <w:t>This phase has organised the application into packages, defined an interface that describes user operations, implemented that interface in a service class, and introduced a checked exception to report invalid input. These changes make the structure of the program clearer and its failure modes more explicit. The next phase connects the user interface to the browser through HTML, CSS and JavaScript.</w:t>
      </w:r>
    </w:p>
    <w:sectPr w:rsidR="00A82E70" w:rsidSect="00034616">
      <w:footerReference w:type="default" r:id="rId13"/>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5E535" w14:textId="77777777" w:rsidR="00801FE0" w:rsidRDefault="00801FE0">
      <w:pPr>
        <w:spacing w:after="0" w:line="240" w:lineRule="auto"/>
      </w:pPr>
      <w:r>
        <w:separator/>
      </w:r>
    </w:p>
  </w:endnote>
  <w:endnote w:type="continuationSeparator" w:id="0">
    <w:p w14:paraId="0DC16976" w14:textId="77777777" w:rsidR="00801FE0" w:rsidRDefault="00801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Kartika">
    <w:panose1 w:val="02020503030404060203"/>
    <w:charset w:val="00"/>
    <w:family w:val="roman"/>
    <w:pitch w:val="variable"/>
    <w:sig w:usb0="008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D7AB9" w14:textId="77777777" w:rsidR="00246DD2" w:rsidRDefault="00000000">
    <w:pPr>
      <w:pStyle w:val="Footer"/>
      <w:jc w:val="center"/>
    </w:pPr>
    <w:r>
      <w:rPr>
        <w:sz w:val="16"/>
      </w:rPr>
      <w:t>Campus Skill Connect | Phase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24643" w14:textId="77777777" w:rsidR="00801FE0" w:rsidRDefault="00801FE0">
      <w:pPr>
        <w:spacing w:after="0" w:line="240" w:lineRule="auto"/>
      </w:pPr>
      <w:r>
        <w:separator/>
      </w:r>
    </w:p>
  </w:footnote>
  <w:footnote w:type="continuationSeparator" w:id="0">
    <w:p w14:paraId="28F5EA07" w14:textId="77777777" w:rsidR="00801FE0" w:rsidRDefault="00801F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7733494">
    <w:abstractNumId w:val="8"/>
  </w:num>
  <w:num w:numId="2" w16cid:durableId="1618104413">
    <w:abstractNumId w:val="6"/>
  </w:num>
  <w:num w:numId="3" w16cid:durableId="1763838801">
    <w:abstractNumId w:val="5"/>
  </w:num>
  <w:num w:numId="4" w16cid:durableId="1668749040">
    <w:abstractNumId w:val="4"/>
  </w:num>
  <w:num w:numId="5" w16cid:durableId="2138405082">
    <w:abstractNumId w:val="7"/>
  </w:num>
  <w:num w:numId="6" w16cid:durableId="831726052">
    <w:abstractNumId w:val="3"/>
  </w:num>
  <w:num w:numId="7" w16cid:durableId="252016087">
    <w:abstractNumId w:val="2"/>
  </w:num>
  <w:num w:numId="8" w16cid:durableId="2125540776">
    <w:abstractNumId w:val="1"/>
  </w:num>
  <w:num w:numId="9" w16cid:durableId="1703435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0B1E"/>
    <w:rsid w:val="00246DD2"/>
    <w:rsid w:val="0029639D"/>
    <w:rsid w:val="002E7C1A"/>
    <w:rsid w:val="00326F90"/>
    <w:rsid w:val="0041647E"/>
    <w:rsid w:val="004941E6"/>
    <w:rsid w:val="007411EE"/>
    <w:rsid w:val="00801FE0"/>
    <w:rsid w:val="00847E88"/>
    <w:rsid w:val="00A82E70"/>
    <w:rsid w:val="00AA1D8D"/>
    <w:rsid w:val="00AC7E6C"/>
    <w:rsid w:val="00B47730"/>
    <w:rsid w:val="00CB0664"/>
    <w:rsid w:val="00E82FB1"/>
    <w:rsid w:val="00FC693F"/>
    <w:rsid w:val="00FD74B7"/>
    <w:rsid w:val="00FF09BE"/>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A55D1F"/>
  <w14:defaultImageDpi w14:val="300"/>
  <w15:docId w15:val="{7424C33E-ED56-4169-A34E-A51A07880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7"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7</Pages>
  <Words>1475</Words>
  <Characters>8409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Aaron Joseph</cp:lastModifiedBy>
  <cp:revision>3</cp:revision>
  <dcterms:created xsi:type="dcterms:W3CDTF">2013-12-23T23:15:00Z</dcterms:created>
  <dcterms:modified xsi:type="dcterms:W3CDTF">2026-10-26T13:25:00Z</dcterms:modified>
  <cp:category/>
</cp:coreProperties>
</file>