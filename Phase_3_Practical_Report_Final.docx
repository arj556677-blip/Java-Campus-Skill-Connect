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3761C" w14:textId="77777777" w:rsidR="00A84CF4" w:rsidRDefault="00000000">
      <w:pPr>
        <w:jc w:val="center"/>
      </w:pPr>
      <w:r>
        <w:rPr>
          <w:i/>
          <w:sz w:val="24"/>
        </w:rPr>
        <w:t>Java and Web Programming Practical</w:t>
      </w:r>
    </w:p>
    <w:p w14:paraId="1D46D183" w14:textId="77777777" w:rsidR="00A84CF4" w:rsidRDefault="00000000">
      <w:pPr>
        <w:pStyle w:val="Title"/>
        <w:jc w:val="center"/>
      </w:pPr>
      <w:r>
        <w:t>Phase 3: Web Interface and Client Interaction</w:t>
      </w:r>
    </w:p>
    <w:p w14:paraId="40E0510D" w14:textId="77777777" w:rsidR="00A84CF4" w:rsidRDefault="00000000">
      <w:pPr>
        <w:jc w:val="center"/>
      </w:pPr>
      <w:r>
        <w:rPr>
          <w:b/>
          <w:sz w:val="26"/>
        </w:rPr>
        <w:t>Project: User Registration and Login System</w:t>
      </w:r>
    </w:p>
    <w:tbl>
      <w:tblPr>
        <w:tblStyle w:val="TableGrid"/>
        <w:tblW w:w="0" w:type="auto"/>
        <w:tblLook w:val="04A0" w:firstRow="1" w:lastRow="0" w:firstColumn="1" w:lastColumn="0" w:noHBand="0" w:noVBand="1"/>
      </w:tblPr>
      <w:tblGrid>
        <w:gridCol w:w="3168"/>
        <w:gridCol w:w="6863"/>
      </w:tblGrid>
      <w:tr w:rsidR="00760892" w14:paraId="5B444054" w14:textId="77777777" w:rsidTr="00E95450">
        <w:tc>
          <w:tcPr>
            <w:tcW w:w="3168" w:type="dxa"/>
            <w:shd w:val="clear" w:color="auto" w:fill="D9E2F3"/>
          </w:tcPr>
          <w:p w14:paraId="13487210" w14:textId="77777777" w:rsidR="00760892" w:rsidRDefault="00760892" w:rsidP="00E95450">
            <w:r>
              <w:rPr>
                <w:b/>
              </w:rPr>
              <w:t>Field</w:t>
            </w:r>
          </w:p>
        </w:tc>
        <w:tc>
          <w:tcPr>
            <w:tcW w:w="6863" w:type="dxa"/>
            <w:shd w:val="clear" w:color="auto" w:fill="D9E2F3"/>
          </w:tcPr>
          <w:p w14:paraId="5D4C82D6" w14:textId="77777777" w:rsidR="00760892" w:rsidRDefault="00760892" w:rsidP="00E95450">
            <w:r>
              <w:rPr>
                <w:b/>
              </w:rPr>
              <w:t>Details</w:t>
            </w:r>
          </w:p>
        </w:tc>
      </w:tr>
      <w:tr w:rsidR="00760892" w14:paraId="6B1937E5" w14:textId="77777777" w:rsidTr="00E95450">
        <w:tc>
          <w:tcPr>
            <w:tcW w:w="3168" w:type="dxa"/>
          </w:tcPr>
          <w:p w14:paraId="6464C8A1" w14:textId="77777777" w:rsidR="00760892" w:rsidRDefault="00760892" w:rsidP="00E95450">
            <w:r>
              <w:t>Candidate name</w:t>
            </w:r>
          </w:p>
        </w:tc>
        <w:tc>
          <w:tcPr>
            <w:tcW w:w="6863" w:type="dxa"/>
          </w:tcPr>
          <w:p w14:paraId="0971BAD5" w14:textId="77777777" w:rsidR="00760892" w:rsidRDefault="00760892" w:rsidP="00E95450">
            <w:r>
              <w:t>Aaron Joseph</w:t>
            </w:r>
          </w:p>
        </w:tc>
      </w:tr>
      <w:tr w:rsidR="00760892" w14:paraId="5A5CBAF0" w14:textId="77777777" w:rsidTr="00E95450">
        <w:tc>
          <w:tcPr>
            <w:tcW w:w="3168" w:type="dxa"/>
          </w:tcPr>
          <w:p w14:paraId="41824713" w14:textId="77777777" w:rsidR="00760892" w:rsidRDefault="00760892" w:rsidP="00E95450">
            <w:r>
              <w:t>Registration number</w:t>
            </w:r>
          </w:p>
        </w:tc>
        <w:tc>
          <w:tcPr>
            <w:tcW w:w="6863" w:type="dxa"/>
          </w:tcPr>
          <w:p w14:paraId="3DED798C" w14:textId="77777777" w:rsidR="00760892" w:rsidRDefault="00760892" w:rsidP="00E95450">
            <w:r>
              <w:t>26MCAB01</w:t>
            </w:r>
          </w:p>
        </w:tc>
      </w:tr>
      <w:tr w:rsidR="00760892" w14:paraId="30604C27" w14:textId="77777777" w:rsidTr="00E95450">
        <w:tc>
          <w:tcPr>
            <w:tcW w:w="3168" w:type="dxa"/>
          </w:tcPr>
          <w:p w14:paraId="327C632D" w14:textId="77777777" w:rsidR="00760892" w:rsidRDefault="00760892" w:rsidP="00E95450">
            <w:r>
              <w:t>Programme and semester</w:t>
            </w:r>
          </w:p>
        </w:tc>
        <w:tc>
          <w:tcPr>
            <w:tcW w:w="6863" w:type="dxa"/>
          </w:tcPr>
          <w:p w14:paraId="68F594F4" w14:textId="77777777" w:rsidR="00760892" w:rsidRDefault="00760892" w:rsidP="00E95450">
            <w:r>
              <w:t>1 MCA B</w:t>
            </w:r>
          </w:p>
        </w:tc>
      </w:tr>
      <w:tr w:rsidR="00760892" w14:paraId="19CB4C60" w14:textId="77777777" w:rsidTr="00E95450">
        <w:tc>
          <w:tcPr>
            <w:tcW w:w="3168" w:type="dxa"/>
          </w:tcPr>
          <w:p w14:paraId="79564324" w14:textId="77777777" w:rsidR="00760892" w:rsidRDefault="00760892" w:rsidP="00E95450">
            <w:r>
              <w:t>Practical course</w:t>
            </w:r>
          </w:p>
        </w:tc>
        <w:tc>
          <w:tcPr>
            <w:tcW w:w="6863" w:type="dxa"/>
          </w:tcPr>
          <w:p w14:paraId="7D5AA726" w14:textId="77777777" w:rsidR="00760892" w:rsidRDefault="00760892" w:rsidP="00E95450">
            <w:r w:rsidRPr="000D5385">
              <w:t>Java and Web Programming Practical</w:t>
            </w:r>
          </w:p>
        </w:tc>
      </w:tr>
      <w:tr w:rsidR="00760892" w14:paraId="0A8E7985" w14:textId="77777777" w:rsidTr="00E95450">
        <w:tc>
          <w:tcPr>
            <w:tcW w:w="3168" w:type="dxa"/>
          </w:tcPr>
          <w:p w14:paraId="273DC42F" w14:textId="77777777" w:rsidR="00760892" w:rsidRDefault="00760892" w:rsidP="00E95450">
            <w:r>
              <w:t>Guide</w:t>
            </w:r>
          </w:p>
        </w:tc>
        <w:tc>
          <w:tcPr>
            <w:tcW w:w="6863" w:type="dxa"/>
          </w:tcPr>
          <w:p w14:paraId="079C1997" w14:textId="77777777" w:rsidR="00760892" w:rsidRPr="000D5385" w:rsidRDefault="00760892" w:rsidP="00E95450">
            <w:pPr>
              <w:rPr>
                <w:lang w:val="en-IN"/>
              </w:rPr>
            </w:pPr>
            <w:r w:rsidRPr="000D5385">
              <w:rPr>
                <w:lang w:val="en-IN"/>
              </w:rPr>
              <w:t>Dr. Arulmozhiarasu K</w:t>
            </w:r>
          </w:p>
        </w:tc>
      </w:tr>
      <w:tr w:rsidR="00760892" w14:paraId="62B25E0E" w14:textId="77777777" w:rsidTr="00E95450">
        <w:tc>
          <w:tcPr>
            <w:tcW w:w="3168" w:type="dxa"/>
          </w:tcPr>
          <w:p w14:paraId="16D8979F" w14:textId="77777777" w:rsidR="00760892" w:rsidRDefault="00760892" w:rsidP="00E95450">
            <w:r>
              <w:t>Date of submission</w:t>
            </w:r>
          </w:p>
        </w:tc>
        <w:tc>
          <w:tcPr>
            <w:tcW w:w="6863" w:type="dxa"/>
          </w:tcPr>
          <w:p w14:paraId="0E3D5A00" w14:textId="77777777" w:rsidR="00760892" w:rsidRDefault="00760892" w:rsidP="00E95450">
            <w:r>
              <w:t>27/10/2026</w:t>
            </w:r>
          </w:p>
        </w:tc>
      </w:tr>
    </w:tbl>
    <w:p w14:paraId="3F2411B0" w14:textId="77777777" w:rsidR="00A84CF4" w:rsidRDefault="00A84CF4">
      <w:pPr>
        <w:spacing w:after="40"/>
      </w:pPr>
    </w:p>
    <w:p w14:paraId="65C753BE" w14:textId="1C5F6AE3" w:rsidR="00A84CF4" w:rsidRDefault="00000000">
      <w:r>
        <w:t xml:space="preserve">This phase moves the user registration and login process into the browser. The syllabus sets four requirements: design the registration and login forms with HTML and CSS, apply JavaScript validation for empty fields and format checks, handle the form submission flow, and represent user data in a simple JSON structure. The phase uses HTML, CSS and JavaScript only. </w:t>
      </w:r>
    </w:p>
    <w:p w14:paraId="2AE492D1" w14:textId="77777777" w:rsidR="00A84CF4" w:rsidRDefault="00000000">
      <w:pPr>
        <w:pStyle w:val="Heading1"/>
      </w:pPr>
      <w:r>
        <w:t>1. Setting Up the Project</w:t>
      </w:r>
    </w:p>
    <w:p w14:paraId="1DE119E5" w14:textId="38F19A51" w:rsidR="00A84CF4" w:rsidRDefault="00760892">
      <w:r w:rsidRPr="00760892">
        <w:t>Open Visual Studio Code, select </w:t>
      </w:r>
      <w:r w:rsidRPr="00760892">
        <w:rPr>
          <w:b/>
          <w:bCs/>
        </w:rPr>
        <w:t>File → Open Folder</w:t>
      </w:r>
      <w:r w:rsidRPr="00760892">
        <w:t>, and open the </w:t>
      </w:r>
      <w:r w:rsidRPr="00760892">
        <w:rPr>
          <w:b/>
          <w:bCs/>
        </w:rPr>
        <w:t>Campus SkillConnect</w:t>
      </w:r>
      <w:r w:rsidRPr="00760892">
        <w:t> web module. In the Explorer panel, the client interface is organized into three distinct layers: index.jsp for the page structure, css/style.css for presentation and styling, and client-side JavaScript for user input validation and dynamic behavior. Keeping the structure, styling, and behavior separated ensures that each component can be updated independently without disturbing the others.</w:t>
      </w:r>
    </w:p>
    <w:tbl>
      <w:tblPr>
        <w:tblStyle w:val="TableGrid"/>
        <w:tblW w:w="0" w:type="auto"/>
        <w:tblLook w:val="04A0" w:firstRow="1" w:lastRow="0" w:firstColumn="1" w:lastColumn="0" w:noHBand="0" w:noVBand="1"/>
      </w:tblPr>
      <w:tblGrid>
        <w:gridCol w:w="9878"/>
      </w:tblGrid>
      <w:tr w:rsidR="00A84CF4" w14:paraId="04F57244" w14:textId="77777777">
        <w:tc>
          <w:tcPr>
            <w:tcW w:w="9878" w:type="dxa"/>
            <w:shd w:val="clear" w:color="auto" w:fill="F2F2F2"/>
          </w:tcPr>
          <w:p w14:paraId="07B85EB0" w14:textId="77777777" w:rsidR="00760892" w:rsidRPr="00760892" w:rsidRDefault="00760892" w:rsidP="00760892">
            <w:pPr>
              <w:spacing w:after="0"/>
              <w:rPr>
                <w:rFonts w:ascii="Consolas" w:hAnsi="Consolas"/>
                <w:sz w:val="17"/>
              </w:rPr>
            </w:pPr>
            <w:r w:rsidRPr="00760892">
              <w:rPr>
                <w:rFonts w:ascii="Consolas" w:hAnsi="Consolas"/>
                <w:sz w:val="17"/>
              </w:rPr>
              <w:t>CampusSkillConnect-Web/</w:t>
            </w:r>
          </w:p>
          <w:p w14:paraId="471532BF" w14:textId="77777777" w:rsidR="00760892" w:rsidRPr="00760892" w:rsidRDefault="00760892" w:rsidP="00760892">
            <w:pPr>
              <w:spacing w:after="0"/>
              <w:rPr>
                <w:rFonts w:ascii="Consolas" w:hAnsi="Consolas" w:hint="eastAsia"/>
                <w:sz w:val="17"/>
              </w:rPr>
            </w:pPr>
            <w:r w:rsidRPr="00760892">
              <w:rPr>
                <w:rFonts w:ascii="Consolas" w:hAnsi="Consolas" w:hint="eastAsia"/>
                <w:sz w:val="17"/>
              </w:rPr>
              <w:t>├──</w:t>
            </w:r>
            <w:r w:rsidRPr="00760892">
              <w:rPr>
                <w:rFonts w:ascii="Consolas" w:hAnsi="Consolas" w:hint="eastAsia"/>
                <w:sz w:val="17"/>
              </w:rPr>
              <w:t xml:space="preserve"> index.jsp           (Structure)</w:t>
            </w:r>
          </w:p>
          <w:p w14:paraId="134894B1" w14:textId="77777777" w:rsidR="00760892" w:rsidRPr="00760892" w:rsidRDefault="00760892" w:rsidP="00760892">
            <w:pPr>
              <w:spacing w:after="0"/>
              <w:rPr>
                <w:rFonts w:ascii="Consolas" w:hAnsi="Consolas" w:hint="eastAsia"/>
                <w:sz w:val="17"/>
              </w:rPr>
            </w:pPr>
            <w:r w:rsidRPr="00760892">
              <w:rPr>
                <w:rFonts w:ascii="Consolas" w:hAnsi="Consolas" w:hint="eastAsia"/>
                <w:sz w:val="17"/>
              </w:rPr>
              <w:t>├──</w:t>
            </w:r>
            <w:r w:rsidRPr="00760892">
              <w:rPr>
                <w:rFonts w:ascii="Consolas" w:hAnsi="Consolas" w:hint="eastAsia"/>
                <w:sz w:val="17"/>
              </w:rPr>
              <w:t xml:space="preserve"> css/style.css       (Presentation)</w:t>
            </w:r>
          </w:p>
          <w:p w14:paraId="627D12D4" w14:textId="77777777" w:rsidR="00760892" w:rsidRPr="00760892" w:rsidRDefault="00760892" w:rsidP="00760892">
            <w:pPr>
              <w:spacing w:after="0"/>
              <w:rPr>
                <w:rFonts w:ascii="Consolas" w:hAnsi="Consolas" w:hint="eastAsia"/>
                <w:sz w:val="17"/>
              </w:rPr>
            </w:pPr>
            <w:r w:rsidRPr="00760892">
              <w:rPr>
                <w:rFonts w:ascii="Consolas" w:hAnsi="Consolas" w:hint="eastAsia"/>
                <w:sz w:val="17"/>
              </w:rPr>
              <w:t>├──</w:t>
            </w:r>
            <w:r w:rsidRPr="00760892">
              <w:rPr>
                <w:rFonts w:ascii="Consolas" w:hAnsi="Consolas" w:hint="eastAsia"/>
                <w:sz w:val="17"/>
              </w:rPr>
              <w:t xml:space="preserve"> script.js           (Client validation and behavior)</w:t>
            </w:r>
          </w:p>
          <w:p w14:paraId="7A9A1A72" w14:textId="7348489F" w:rsidR="00A84CF4" w:rsidRDefault="00760892" w:rsidP="00760892">
            <w:pPr>
              <w:spacing w:after="0"/>
            </w:pPr>
            <w:r w:rsidRPr="00760892">
              <w:rPr>
                <w:rFonts w:ascii="Consolas" w:hAnsi="Consolas" w:hint="eastAsia"/>
                <w:sz w:val="17"/>
              </w:rPr>
              <w:t>└──</w:t>
            </w:r>
            <w:r w:rsidRPr="00760892">
              <w:rPr>
                <w:rFonts w:ascii="Consolas" w:hAnsi="Consolas" w:hint="eastAsia"/>
                <w:sz w:val="17"/>
              </w:rPr>
              <w:t xml:space="preserve"> student.json        (JSON data format)</w:t>
            </w:r>
          </w:p>
        </w:tc>
      </w:tr>
    </w:tbl>
    <w:p w14:paraId="572D4F14" w14:textId="77777777" w:rsidR="00A84CF4" w:rsidRDefault="00A84CF4">
      <w:pPr>
        <w:spacing w:after="40"/>
      </w:pPr>
    </w:p>
    <w:tbl>
      <w:tblPr>
        <w:tblStyle w:val="TableGrid"/>
        <w:tblW w:w="0" w:type="auto"/>
        <w:tblLook w:val="04A0" w:firstRow="1" w:lastRow="0" w:firstColumn="1" w:lastColumn="0" w:noHBand="0" w:noVBand="1"/>
      </w:tblPr>
      <w:tblGrid>
        <w:gridCol w:w="9878"/>
      </w:tblGrid>
      <w:tr w:rsidR="00A84CF4" w14:paraId="030FCB12" w14:textId="77777777">
        <w:tc>
          <w:tcPr>
            <w:tcW w:w="9878" w:type="dxa"/>
            <w:shd w:val="clear" w:color="auto" w:fill="FFF2CC"/>
          </w:tcPr>
          <w:p w14:paraId="003F8AD6" w14:textId="77777777" w:rsidR="00A84CF4" w:rsidRDefault="00000000">
            <w:pPr>
              <w:jc w:val="center"/>
            </w:pPr>
            <w:r>
              <w:rPr>
                <w:b/>
              </w:rPr>
              <w:t>[SCREENSHOT 1: Project folder in the Explorer panel]</w:t>
            </w:r>
          </w:p>
          <w:p w14:paraId="2EA174EF" w14:textId="48EA8C6A" w:rsidR="00A84CF4" w:rsidRDefault="00760892" w:rsidP="00760892">
            <w:pPr>
              <w:jc w:val="center"/>
            </w:pPr>
            <w:r w:rsidRPr="00760892">
              <w:rPr>
                <w:b/>
                <w:sz w:val="18"/>
              </w:rPr>
              <w:drawing>
                <wp:inline distT="0" distB="0" distL="0" distR="0" wp14:anchorId="6919A9BA" wp14:editId="5181011A">
                  <wp:extent cx="3108960" cy="890803"/>
                  <wp:effectExtent l="0" t="0" r="0" b="5080"/>
                  <wp:docPr id="72499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90697" name=""/>
                          <pic:cNvPicPr/>
                        </pic:nvPicPr>
                        <pic:blipFill>
                          <a:blip r:embed="rId8"/>
                          <a:stretch>
                            <a:fillRect/>
                          </a:stretch>
                        </pic:blipFill>
                        <pic:spPr>
                          <a:xfrm>
                            <a:off x="0" y="0"/>
                            <a:ext cx="3117208" cy="893166"/>
                          </a:xfrm>
                          <a:prstGeom prst="rect">
                            <a:avLst/>
                          </a:prstGeom>
                        </pic:spPr>
                      </pic:pic>
                    </a:graphicData>
                  </a:graphic>
                </wp:inline>
              </w:drawing>
            </w:r>
          </w:p>
        </w:tc>
      </w:tr>
    </w:tbl>
    <w:p w14:paraId="0FEE27A4" w14:textId="77777777" w:rsidR="00A84CF4" w:rsidRDefault="00A84CF4">
      <w:pPr>
        <w:spacing w:after="40"/>
      </w:pPr>
    </w:p>
    <w:p w14:paraId="5AC0CF44" w14:textId="77777777" w:rsidR="0029357E" w:rsidRPr="0029357E" w:rsidRDefault="0029357E" w:rsidP="0029357E">
      <w:pPr>
        <w:pStyle w:val="Heading1"/>
        <w:rPr>
          <w:lang w:val="en-IN"/>
        </w:rPr>
      </w:pPr>
      <w:r w:rsidRPr="0029357E">
        <w:rPr>
          <w:lang w:val="en-IN"/>
        </w:rPr>
        <w:t>2. Designing the Forms with HTML and JSP</w:t>
      </w:r>
    </w:p>
    <w:p w14:paraId="53036C01" w14:textId="77777777" w:rsidR="0029357E" w:rsidRPr="0029357E" w:rsidRDefault="0029357E" w:rsidP="0029357E"/>
    <w:p w14:paraId="4B403BF5" w14:textId="77777777" w:rsidR="0029357E" w:rsidRPr="0029357E" w:rsidRDefault="0029357E" w:rsidP="0029357E">
      <w:pPr>
        <w:spacing w:after="40"/>
        <w:rPr>
          <w:lang w:val="en-IN"/>
        </w:rPr>
      </w:pPr>
      <w:r w:rsidRPr="0029357E">
        <w:rPr>
          <w:lang w:val="en-IN"/>
        </w:rPr>
        <w:t>In </w:t>
      </w:r>
      <w:r w:rsidRPr="0029357E">
        <w:rPr>
          <w:b/>
          <w:bCs/>
          <w:lang w:val="en-IN"/>
        </w:rPr>
        <w:t>Campus SkillConnect</w:t>
      </w:r>
      <w:r w:rsidRPr="0029357E">
        <w:rPr>
          <w:lang w:val="en-IN"/>
        </w:rPr>
        <w:t>, HTML and JavaServer Pages (JSP) define the content and semantic structure of the user authentication views. The presentation layer provides dedicated views for user onboarding: register.jsp for new student registration and login.jsp for session authentication.</w:t>
      </w:r>
    </w:p>
    <w:p w14:paraId="7A48F56D" w14:textId="77777777" w:rsidR="0029357E" w:rsidRPr="0029357E" w:rsidRDefault="0029357E" w:rsidP="0029357E">
      <w:pPr>
        <w:spacing w:after="40"/>
        <w:rPr>
          <w:lang w:val="en-IN"/>
        </w:rPr>
      </w:pPr>
      <w:r w:rsidRPr="0029357E">
        <w:rPr>
          <w:lang w:val="en-IN"/>
        </w:rPr>
        <w:t xml:space="preserve">Each form input is paired with a descriptive &lt;label&gt; and structured within a responsive container. Form fields correspond directly to the student attributes defined in the Java User entity from earlier phases (firstName, lastName, email, password, institutionId, and campusId). An error alert container </w:t>
      </w:r>
      <w:r w:rsidRPr="0029357E">
        <w:rPr>
          <w:lang w:val="en-IN"/>
        </w:rPr>
        <w:lastRenderedPageBreak/>
        <w:t>(id="jsValidationError") is positioned above each form, providing designated placeholders where client-side JavaScript displays instant validation messages before HTTP submission.</w:t>
      </w:r>
    </w:p>
    <w:p w14:paraId="15FD5F32" w14:textId="77777777" w:rsidR="0029357E" w:rsidRPr="0029357E" w:rsidRDefault="0029357E" w:rsidP="0029357E">
      <w:pPr>
        <w:spacing w:after="40"/>
        <w:rPr>
          <w:i/>
          <w:sz w:val="18"/>
          <w:lang w:val="en-IN"/>
        </w:rPr>
      </w:pPr>
      <w:r w:rsidRPr="0029357E">
        <w:rPr>
          <w:i/>
          <w:sz w:val="18"/>
          <w:lang w:val="en-IN"/>
        </w:rPr>
        <w:t>Listing 1: register.jsp Form Structure)</w:t>
      </w:r>
    </w:p>
    <w:tbl>
      <w:tblPr>
        <w:tblStyle w:val="TableGrid"/>
        <w:tblW w:w="0" w:type="auto"/>
        <w:tblLook w:val="04A0" w:firstRow="1" w:lastRow="0" w:firstColumn="1" w:lastColumn="0" w:noHBand="0" w:noVBand="1"/>
      </w:tblPr>
      <w:tblGrid>
        <w:gridCol w:w="9878"/>
      </w:tblGrid>
      <w:tr w:rsidR="00A84CF4" w14:paraId="3A47725D" w14:textId="77777777">
        <w:tc>
          <w:tcPr>
            <w:tcW w:w="9878" w:type="dxa"/>
            <w:shd w:val="clear" w:color="auto" w:fill="F2F2F2"/>
          </w:tcPr>
          <w:p w14:paraId="27A34F40" w14:textId="77777777" w:rsidR="0029357E" w:rsidRPr="0029357E" w:rsidRDefault="0029357E" w:rsidP="0029357E">
            <w:pPr>
              <w:spacing w:after="0"/>
              <w:rPr>
                <w:rFonts w:ascii="Consolas" w:hAnsi="Consolas"/>
                <w:sz w:val="17"/>
              </w:rPr>
            </w:pPr>
            <w:r w:rsidRPr="0029357E">
              <w:rPr>
                <w:rFonts w:ascii="Consolas" w:hAnsi="Consolas"/>
                <w:sz w:val="17"/>
              </w:rPr>
              <w:t>&lt;!-- src/main/webapp/WEB-INF/views/auth/register.jsp --&gt;</w:t>
            </w:r>
          </w:p>
          <w:p w14:paraId="3F24084A" w14:textId="77777777" w:rsidR="0029357E" w:rsidRPr="0029357E" w:rsidRDefault="0029357E" w:rsidP="0029357E">
            <w:pPr>
              <w:spacing w:after="0"/>
              <w:rPr>
                <w:rFonts w:ascii="Consolas" w:hAnsi="Consolas"/>
                <w:sz w:val="17"/>
              </w:rPr>
            </w:pPr>
            <w:r w:rsidRPr="0029357E">
              <w:rPr>
                <w:rFonts w:ascii="Consolas" w:hAnsi="Consolas"/>
                <w:sz w:val="17"/>
              </w:rPr>
              <w:t>&lt;div class="glass-card"&gt;</w:t>
            </w:r>
          </w:p>
          <w:p w14:paraId="645EE801" w14:textId="77777777" w:rsidR="0029357E" w:rsidRPr="0029357E" w:rsidRDefault="0029357E" w:rsidP="0029357E">
            <w:pPr>
              <w:spacing w:after="0"/>
              <w:rPr>
                <w:rFonts w:ascii="Consolas" w:hAnsi="Consolas"/>
                <w:sz w:val="17"/>
              </w:rPr>
            </w:pPr>
            <w:r w:rsidRPr="0029357E">
              <w:rPr>
                <w:rFonts w:ascii="Consolas" w:hAnsi="Consolas"/>
                <w:sz w:val="17"/>
              </w:rPr>
              <w:t xml:space="preserve">    &lt;h3 class="fw-bold mb-1"&gt;Create Account&lt;/h3&gt;</w:t>
            </w:r>
          </w:p>
          <w:p w14:paraId="27F76880" w14:textId="77777777" w:rsidR="0029357E" w:rsidRPr="0029357E" w:rsidRDefault="0029357E" w:rsidP="0029357E">
            <w:pPr>
              <w:spacing w:after="0"/>
              <w:rPr>
                <w:rFonts w:ascii="Consolas" w:hAnsi="Consolas"/>
                <w:sz w:val="17"/>
              </w:rPr>
            </w:pPr>
            <w:r w:rsidRPr="0029357E">
              <w:rPr>
                <w:rFonts w:ascii="Consolas" w:hAnsi="Consolas"/>
                <w:sz w:val="17"/>
              </w:rPr>
              <w:t xml:space="preserve">    &lt;p class="text-muted small"&gt;Join Campus SkillConnect to share and learn skills&lt;/p&gt;</w:t>
            </w:r>
          </w:p>
          <w:p w14:paraId="5970ACD2" w14:textId="77777777" w:rsidR="0029357E" w:rsidRPr="0029357E" w:rsidRDefault="0029357E" w:rsidP="0029357E">
            <w:pPr>
              <w:spacing w:after="0"/>
              <w:rPr>
                <w:rFonts w:ascii="Consolas" w:hAnsi="Consolas"/>
                <w:sz w:val="17"/>
              </w:rPr>
            </w:pPr>
          </w:p>
          <w:p w14:paraId="52A2E894" w14:textId="77777777" w:rsidR="0029357E" w:rsidRPr="0029357E" w:rsidRDefault="0029357E" w:rsidP="0029357E">
            <w:pPr>
              <w:spacing w:after="0"/>
              <w:rPr>
                <w:rFonts w:ascii="Consolas" w:hAnsi="Consolas"/>
                <w:sz w:val="17"/>
              </w:rPr>
            </w:pPr>
            <w:r w:rsidRPr="0029357E">
              <w:rPr>
                <w:rFonts w:ascii="Consolas" w:hAnsi="Consolas"/>
                <w:sz w:val="17"/>
              </w:rPr>
              <w:t xml:space="preserve">    &lt;!-- Client-side JavaScript Validation Error Alert --&gt;</w:t>
            </w:r>
          </w:p>
          <w:p w14:paraId="4EC14C02" w14:textId="77777777" w:rsidR="0029357E" w:rsidRPr="0029357E" w:rsidRDefault="0029357E" w:rsidP="0029357E">
            <w:pPr>
              <w:spacing w:after="0"/>
              <w:rPr>
                <w:rFonts w:ascii="Consolas" w:hAnsi="Consolas"/>
                <w:sz w:val="17"/>
              </w:rPr>
            </w:pPr>
            <w:r w:rsidRPr="0029357E">
              <w:rPr>
                <w:rFonts w:ascii="Consolas" w:hAnsi="Consolas"/>
                <w:sz w:val="17"/>
              </w:rPr>
              <w:t xml:space="preserve">    &lt;div id="jsValidationError" class="alert alert-danger p-3 mb-4 d-none align-items-center gap-2"&gt;</w:t>
            </w:r>
          </w:p>
          <w:p w14:paraId="688DC530" w14:textId="77777777" w:rsidR="0029357E" w:rsidRPr="0029357E" w:rsidRDefault="0029357E" w:rsidP="0029357E">
            <w:pPr>
              <w:spacing w:after="0"/>
              <w:rPr>
                <w:rFonts w:ascii="Consolas" w:hAnsi="Consolas"/>
                <w:sz w:val="17"/>
              </w:rPr>
            </w:pPr>
            <w:r w:rsidRPr="0029357E">
              <w:rPr>
                <w:rFonts w:ascii="Consolas" w:hAnsi="Consolas"/>
                <w:sz w:val="17"/>
              </w:rPr>
              <w:t xml:space="preserve">        &lt;i class="fa-solid fa-circle-exclamation"&gt;&lt;/i&gt;</w:t>
            </w:r>
          </w:p>
          <w:p w14:paraId="21D2A1D3" w14:textId="77777777" w:rsidR="0029357E" w:rsidRPr="0029357E" w:rsidRDefault="0029357E" w:rsidP="0029357E">
            <w:pPr>
              <w:spacing w:after="0"/>
              <w:rPr>
                <w:rFonts w:ascii="Consolas" w:hAnsi="Consolas"/>
                <w:sz w:val="17"/>
              </w:rPr>
            </w:pPr>
            <w:r w:rsidRPr="0029357E">
              <w:rPr>
                <w:rFonts w:ascii="Consolas" w:hAnsi="Consolas"/>
                <w:sz w:val="17"/>
              </w:rPr>
              <w:t xml:space="preserve">        &lt;div id="jsValidationText"&gt;&lt;/div&gt;</w:t>
            </w:r>
          </w:p>
          <w:p w14:paraId="2896D7E5" w14:textId="77777777" w:rsidR="0029357E" w:rsidRPr="0029357E" w:rsidRDefault="0029357E" w:rsidP="0029357E">
            <w:pPr>
              <w:spacing w:after="0"/>
              <w:rPr>
                <w:rFonts w:ascii="Consolas" w:hAnsi="Consolas"/>
                <w:sz w:val="17"/>
              </w:rPr>
            </w:pPr>
            <w:r w:rsidRPr="0029357E">
              <w:rPr>
                <w:rFonts w:ascii="Consolas" w:hAnsi="Consolas"/>
                <w:sz w:val="17"/>
              </w:rPr>
              <w:t xml:space="preserve">    &lt;/div&gt;</w:t>
            </w:r>
          </w:p>
          <w:p w14:paraId="3DE54788" w14:textId="77777777" w:rsidR="0029357E" w:rsidRPr="0029357E" w:rsidRDefault="0029357E" w:rsidP="0029357E">
            <w:pPr>
              <w:spacing w:after="0"/>
              <w:rPr>
                <w:rFonts w:ascii="Consolas" w:hAnsi="Consolas"/>
                <w:sz w:val="17"/>
              </w:rPr>
            </w:pPr>
          </w:p>
          <w:p w14:paraId="1FF5EFFE" w14:textId="77777777" w:rsidR="0029357E" w:rsidRPr="0029357E" w:rsidRDefault="0029357E" w:rsidP="0029357E">
            <w:pPr>
              <w:spacing w:after="0"/>
              <w:rPr>
                <w:rFonts w:ascii="Consolas" w:hAnsi="Consolas"/>
                <w:sz w:val="17"/>
              </w:rPr>
            </w:pPr>
            <w:r w:rsidRPr="0029357E">
              <w:rPr>
                <w:rFonts w:ascii="Consolas" w:hAnsi="Consolas"/>
                <w:sz w:val="17"/>
              </w:rPr>
              <w:t xml:space="preserve">    &lt;!-- Registration Form --&gt;</w:t>
            </w:r>
          </w:p>
          <w:p w14:paraId="3904B6F8" w14:textId="77777777" w:rsidR="0029357E" w:rsidRPr="0029357E" w:rsidRDefault="0029357E" w:rsidP="0029357E">
            <w:pPr>
              <w:spacing w:after="0"/>
              <w:rPr>
                <w:rFonts w:ascii="Consolas" w:hAnsi="Consolas"/>
                <w:sz w:val="17"/>
              </w:rPr>
            </w:pPr>
            <w:r w:rsidRPr="0029357E">
              <w:rPr>
                <w:rFonts w:ascii="Consolas" w:hAnsi="Consolas"/>
                <w:sz w:val="17"/>
              </w:rPr>
              <w:t xml:space="preserve">    &lt;form id="registerForm" action="${pageContext.request.contextPath}/register" method="POST"&gt;</w:t>
            </w:r>
          </w:p>
          <w:p w14:paraId="04EC1DD1" w14:textId="77777777" w:rsidR="0029357E" w:rsidRPr="0029357E" w:rsidRDefault="0029357E" w:rsidP="0029357E">
            <w:pPr>
              <w:spacing w:after="0"/>
              <w:rPr>
                <w:rFonts w:ascii="Consolas" w:hAnsi="Consolas"/>
                <w:sz w:val="17"/>
              </w:rPr>
            </w:pPr>
            <w:r w:rsidRPr="0029357E">
              <w:rPr>
                <w:rFonts w:ascii="Consolas" w:hAnsi="Consolas"/>
                <w:sz w:val="17"/>
              </w:rPr>
              <w:t xml:space="preserve">        &lt;div class="row g-3 mb-3"&gt;</w:t>
            </w:r>
          </w:p>
          <w:p w14:paraId="7140869B" w14:textId="77777777" w:rsidR="0029357E" w:rsidRPr="0029357E" w:rsidRDefault="0029357E" w:rsidP="0029357E">
            <w:pPr>
              <w:spacing w:after="0"/>
              <w:rPr>
                <w:rFonts w:ascii="Consolas" w:hAnsi="Consolas"/>
                <w:sz w:val="17"/>
              </w:rPr>
            </w:pPr>
            <w:r w:rsidRPr="0029357E">
              <w:rPr>
                <w:rFonts w:ascii="Consolas" w:hAnsi="Consolas"/>
                <w:sz w:val="17"/>
              </w:rPr>
              <w:t xml:space="preserve">            &lt;div class="col-md-6"&gt;</w:t>
            </w:r>
          </w:p>
          <w:p w14:paraId="5378E48A" w14:textId="77777777" w:rsidR="0029357E" w:rsidRPr="0029357E" w:rsidRDefault="0029357E" w:rsidP="0029357E">
            <w:pPr>
              <w:spacing w:after="0"/>
              <w:rPr>
                <w:rFonts w:ascii="Consolas" w:hAnsi="Consolas"/>
                <w:sz w:val="17"/>
              </w:rPr>
            </w:pPr>
            <w:r w:rsidRPr="0029357E">
              <w:rPr>
                <w:rFonts w:ascii="Consolas" w:hAnsi="Consolas"/>
                <w:sz w:val="17"/>
              </w:rPr>
              <w:t xml:space="preserve">                &lt;label for="firstName" class="form-label"&gt;First Name *&lt;/label&gt;</w:t>
            </w:r>
          </w:p>
          <w:p w14:paraId="5FE46244" w14:textId="77777777" w:rsidR="0029357E" w:rsidRPr="0029357E" w:rsidRDefault="0029357E" w:rsidP="0029357E">
            <w:pPr>
              <w:spacing w:after="0"/>
              <w:rPr>
                <w:rFonts w:ascii="Consolas" w:hAnsi="Consolas"/>
                <w:sz w:val="17"/>
              </w:rPr>
            </w:pPr>
            <w:r w:rsidRPr="0029357E">
              <w:rPr>
                <w:rFonts w:ascii="Consolas" w:hAnsi="Consolas"/>
                <w:sz w:val="17"/>
              </w:rPr>
              <w:t xml:space="preserve">                &lt;input type="text" id="firstName" name="firstName" class="form-control" required&gt;</w:t>
            </w:r>
          </w:p>
          <w:p w14:paraId="579AA644" w14:textId="77777777" w:rsidR="0029357E" w:rsidRPr="0029357E" w:rsidRDefault="0029357E" w:rsidP="0029357E">
            <w:pPr>
              <w:spacing w:after="0"/>
              <w:rPr>
                <w:rFonts w:ascii="Consolas" w:hAnsi="Consolas"/>
                <w:sz w:val="17"/>
              </w:rPr>
            </w:pPr>
            <w:r w:rsidRPr="0029357E">
              <w:rPr>
                <w:rFonts w:ascii="Consolas" w:hAnsi="Consolas"/>
                <w:sz w:val="17"/>
              </w:rPr>
              <w:t xml:space="preserve">            &lt;/div&gt;</w:t>
            </w:r>
          </w:p>
          <w:p w14:paraId="62E95731" w14:textId="77777777" w:rsidR="0029357E" w:rsidRPr="0029357E" w:rsidRDefault="0029357E" w:rsidP="0029357E">
            <w:pPr>
              <w:spacing w:after="0"/>
              <w:rPr>
                <w:rFonts w:ascii="Consolas" w:hAnsi="Consolas"/>
                <w:sz w:val="17"/>
              </w:rPr>
            </w:pPr>
            <w:r w:rsidRPr="0029357E">
              <w:rPr>
                <w:rFonts w:ascii="Consolas" w:hAnsi="Consolas"/>
                <w:sz w:val="17"/>
              </w:rPr>
              <w:t xml:space="preserve">            &lt;div class="col-md-6"&gt;</w:t>
            </w:r>
          </w:p>
          <w:p w14:paraId="2CC2E07F" w14:textId="77777777" w:rsidR="0029357E" w:rsidRPr="0029357E" w:rsidRDefault="0029357E" w:rsidP="0029357E">
            <w:pPr>
              <w:spacing w:after="0"/>
              <w:rPr>
                <w:rFonts w:ascii="Consolas" w:hAnsi="Consolas"/>
                <w:sz w:val="17"/>
              </w:rPr>
            </w:pPr>
            <w:r w:rsidRPr="0029357E">
              <w:rPr>
                <w:rFonts w:ascii="Consolas" w:hAnsi="Consolas"/>
                <w:sz w:val="17"/>
              </w:rPr>
              <w:t xml:space="preserve">                &lt;label for="lastName" class="form-label"&gt;Last Name *&lt;/label&gt;</w:t>
            </w:r>
          </w:p>
          <w:p w14:paraId="4B2B3EFA" w14:textId="77777777" w:rsidR="0029357E" w:rsidRPr="0029357E" w:rsidRDefault="0029357E" w:rsidP="0029357E">
            <w:pPr>
              <w:spacing w:after="0"/>
              <w:rPr>
                <w:rFonts w:ascii="Consolas" w:hAnsi="Consolas"/>
                <w:sz w:val="17"/>
              </w:rPr>
            </w:pPr>
            <w:r w:rsidRPr="0029357E">
              <w:rPr>
                <w:rFonts w:ascii="Consolas" w:hAnsi="Consolas"/>
                <w:sz w:val="17"/>
              </w:rPr>
              <w:t xml:space="preserve">                &lt;input type="text" id="lastName" name="lastName" class="form-control" required&gt;</w:t>
            </w:r>
          </w:p>
          <w:p w14:paraId="551BEAAA" w14:textId="77777777" w:rsidR="0029357E" w:rsidRPr="0029357E" w:rsidRDefault="0029357E" w:rsidP="0029357E">
            <w:pPr>
              <w:spacing w:after="0"/>
              <w:rPr>
                <w:rFonts w:ascii="Consolas" w:hAnsi="Consolas"/>
                <w:sz w:val="17"/>
              </w:rPr>
            </w:pPr>
            <w:r w:rsidRPr="0029357E">
              <w:rPr>
                <w:rFonts w:ascii="Consolas" w:hAnsi="Consolas"/>
                <w:sz w:val="17"/>
              </w:rPr>
              <w:t xml:space="preserve">            &lt;/div&gt;</w:t>
            </w:r>
          </w:p>
          <w:p w14:paraId="2B06608A" w14:textId="77777777" w:rsidR="0029357E" w:rsidRPr="0029357E" w:rsidRDefault="0029357E" w:rsidP="0029357E">
            <w:pPr>
              <w:spacing w:after="0"/>
              <w:rPr>
                <w:rFonts w:ascii="Consolas" w:hAnsi="Consolas"/>
                <w:sz w:val="17"/>
              </w:rPr>
            </w:pPr>
            <w:r w:rsidRPr="0029357E">
              <w:rPr>
                <w:rFonts w:ascii="Consolas" w:hAnsi="Consolas"/>
                <w:sz w:val="17"/>
              </w:rPr>
              <w:t xml:space="preserve">        &lt;/div&gt;</w:t>
            </w:r>
          </w:p>
          <w:p w14:paraId="2EB24D60" w14:textId="77777777" w:rsidR="0029357E" w:rsidRPr="0029357E" w:rsidRDefault="0029357E" w:rsidP="0029357E">
            <w:pPr>
              <w:spacing w:after="0"/>
              <w:rPr>
                <w:rFonts w:ascii="Consolas" w:hAnsi="Consolas"/>
                <w:sz w:val="17"/>
              </w:rPr>
            </w:pPr>
          </w:p>
          <w:p w14:paraId="094F1B0B" w14:textId="77777777" w:rsidR="0029357E" w:rsidRPr="0029357E" w:rsidRDefault="0029357E" w:rsidP="0029357E">
            <w:pPr>
              <w:spacing w:after="0"/>
              <w:rPr>
                <w:rFonts w:ascii="Consolas" w:hAnsi="Consolas"/>
                <w:sz w:val="17"/>
              </w:rPr>
            </w:pPr>
            <w:r w:rsidRPr="0029357E">
              <w:rPr>
                <w:rFonts w:ascii="Consolas" w:hAnsi="Consolas"/>
                <w:sz w:val="17"/>
              </w:rPr>
              <w:t xml:space="preserve">        &lt;div class="mb-3"&gt;</w:t>
            </w:r>
          </w:p>
          <w:p w14:paraId="3ACD2D31" w14:textId="77777777" w:rsidR="0029357E" w:rsidRPr="0029357E" w:rsidRDefault="0029357E" w:rsidP="0029357E">
            <w:pPr>
              <w:spacing w:after="0"/>
              <w:rPr>
                <w:rFonts w:ascii="Consolas" w:hAnsi="Consolas"/>
                <w:sz w:val="17"/>
              </w:rPr>
            </w:pPr>
            <w:r w:rsidRPr="0029357E">
              <w:rPr>
                <w:rFonts w:ascii="Consolas" w:hAnsi="Consolas"/>
                <w:sz w:val="17"/>
              </w:rPr>
              <w:t xml:space="preserve">            &lt;label for="email" class="form-label"&gt;College Email *&lt;/label&gt;</w:t>
            </w:r>
          </w:p>
          <w:p w14:paraId="6C4B937B" w14:textId="77777777" w:rsidR="0029357E" w:rsidRPr="0029357E" w:rsidRDefault="0029357E" w:rsidP="0029357E">
            <w:pPr>
              <w:spacing w:after="0"/>
              <w:rPr>
                <w:rFonts w:ascii="Consolas" w:hAnsi="Consolas"/>
                <w:sz w:val="17"/>
              </w:rPr>
            </w:pPr>
            <w:r w:rsidRPr="0029357E">
              <w:rPr>
                <w:rFonts w:ascii="Consolas" w:hAnsi="Consolas"/>
                <w:sz w:val="17"/>
              </w:rPr>
              <w:t xml:space="preserve">            &lt;input type="email" id="email" name="email" class="form-control" placeholder="student@institution.edu" required&gt;</w:t>
            </w:r>
          </w:p>
          <w:p w14:paraId="2A65B7FE" w14:textId="77777777" w:rsidR="0029357E" w:rsidRPr="0029357E" w:rsidRDefault="0029357E" w:rsidP="0029357E">
            <w:pPr>
              <w:spacing w:after="0"/>
              <w:rPr>
                <w:rFonts w:ascii="Consolas" w:hAnsi="Consolas"/>
                <w:sz w:val="17"/>
              </w:rPr>
            </w:pPr>
            <w:r w:rsidRPr="0029357E">
              <w:rPr>
                <w:rFonts w:ascii="Consolas" w:hAnsi="Consolas"/>
                <w:sz w:val="17"/>
              </w:rPr>
              <w:t xml:space="preserve">        &lt;/div&gt;</w:t>
            </w:r>
          </w:p>
          <w:p w14:paraId="1B504ABE" w14:textId="77777777" w:rsidR="0029357E" w:rsidRPr="0029357E" w:rsidRDefault="0029357E" w:rsidP="0029357E">
            <w:pPr>
              <w:spacing w:after="0"/>
              <w:rPr>
                <w:rFonts w:ascii="Consolas" w:hAnsi="Consolas"/>
                <w:sz w:val="17"/>
              </w:rPr>
            </w:pPr>
          </w:p>
          <w:p w14:paraId="725008BA" w14:textId="77777777" w:rsidR="0029357E" w:rsidRPr="0029357E" w:rsidRDefault="0029357E" w:rsidP="0029357E">
            <w:pPr>
              <w:spacing w:after="0"/>
              <w:rPr>
                <w:rFonts w:ascii="Consolas" w:hAnsi="Consolas"/>
                <w:sz w:val="17"/>
              </w:rPr>
            </w:pPr>
            <w:r w:rsidRPr="0029357E">
              <w:rPr>
                <w:rFonts w:ascii="Consolas" w:hAnsi="Consolas"/>
                <w:sz w:val="17"/>
              </w:rPr>
              <w:t xml:space="preserve">        &lt;div class="row g-3 mb-3"&gt;</w:t>
            </w:r>
          </w:p>
          <w:p w14:paraId="036BC022" w14:textId="77777777" w:rsidR="0029357E" w:rsidRPr="0029357E" w:rsidRDefault="0029357E" w:rsidP="0029357E">
            <w:pPr>
              <w:spacing w:after="0"/>
              <w:rPr>
                <w:rFonts w:ascii="Consolas" w:hAnsi="Consolas"/>
                <w:sz w:val="17"/>
              </w:rPr>
            </w:pPr>
            <w:r w:rsidRPr="0029357E">
              <w:rPr>
                <w:rFonts w:ascii="Consolas" w:hAnsi="Consolas"/>
                <w:sz w:val="17"/>
              </w:rPr>
              <w:t xml:space="preserve">            &lt;div class="col-md-6"&gt;</w:t>
            </w:r>
          </w:p>
          <w:p w14:paraId="57B695DE" w14:textId="77777777" w:rsidR="0029357E" w:rsidRPr="0029357E" w:rsidRDefault="0029357E" w:rsidP="0029357E">
            <w:pPr>
              <w:spacing w:after="0"/>
              <w:rPr>
                <w:rFonts w:ascii="Consolas" w:hAnsi="Consolas"/>
                <w:sz w:val="17"/>
              </w:rPr>
            </w:pPr>
            <w:r w:rsidRPr="0029357E">
              <w:rPr>
                <w:rFonts w:ascii="Consolas" w:hAnsi="Consolas"/>
                <w:sz w:val="17"/>
              </w:rPr>
              <w:t xml:space="preserve">                &lt;label for="password" class="form-label"&gt;Password *&lt;/label&gt;</w:t>
            </w:r>
          </w:p>
          <w:p w14:paraId="12A0445C" w14:textId="77777777" w:rsidR="0029357E" w:rsidRPr="0029357E" w:rsidRDefault="0029357E" w:rsidP="0029357E">
            <w:pPr>
              <w:spacing w:after="0"/>
              <w:rPr>
                <w:rFonts w:ascii="Consolas" w:hAnsi="Consolas"/>
                <w:sz w:val="17"/>
              </w:rPr>
            </w:pPr>
            <w:r w:rsidRPr="0029357E">
              <w:rPr>
                <w:rFonts w:ascii="Consolas" w:hAnsi="Consolas"/>
                <w:sz w:val="17"/>
              </w:rPr>
              <w:t xml:space="preserve">                &lt;input type="password" id="password" name="password" class="form-control" required&gt;</w:t>
            </w:r>
          </w:p>
          <w:p w14:paraId="296B47AD" w14:textId="77777777" w:rsidR="0029357E" w:rsidRPr="0029357E" w:rsidRDefault="0029357E" w:rsidP="0029357E">
            <w:pPr>
              <w:spacing w:after="0"/>
              <w:rPr>
                <w:rFonts w:ascii="Consolas" w:hAnsi="Consolas"/>
                <w:sz w:val="17"/>
              </w:rPr>
            </w:pPr>
            <w:r w:rsidRPr="0029357E">
              <w:rPr>
                <w:rFonts w:ascii="Consolas" w:hAnsi="Consolas"/>
                <w:sz w:val="17"/>
              </w:rPr>
              <w:t xml:space="preserve">            &lt;/div&gt;</w:t>
            </w:r>
          </w:p>
          <w:p w14:paraId="13A991EA" w14:textId="77777777" w:rsidR="0029357E" w:rsidRPr="0029357E" w:rsidRDefault="0029357E" w:rsidP="0029357E">
            <w:pPr>
              <w:spacing w:after="0"/>
              <w:rPr>
                <w:rFonts w:ascii="Consolas" w:hAnsi="Consolas"/>
                <w:sz w:val="17"/>
              </w:rPr>
            </w:pPr>
            <w:r w:rsidRPr="0029357E">
              <w:rPr>
                <w:rFonts w:ascii="Consolas" w:hAnsi="Consolas"/>
                <w:sz w:val="17"/>
              </w:rPr>
              <w:t xml:space="preserve">            &lt;div class="col-md-6"&gt;</w:t>
            </w:r>
          </w:p>
          <w:p w14:paraId="6B4F7E38" w14:textId="77777777" w:rsidR="0029357E" w:rsidRPr="0029357E" w:rsidRDefault="0029357E" w:rsidP="0029357E">
            <w:pPr>
              <w:spacing w:after="0"/>
              <w:rPr>
                <w:rFonts w:ascii="Consolas" w:hAnsi="Consolas"/>
                <w:sz w:val="17"/>
              </w:rPr>
            </w:pPr>
            <w:r w:rsidRPr="0029357E">
              <w:rPr>
                <w:rFonts w:ascii="Consolas" w:hAnsi="Consolas"/>
                <w:sz w:val="17"/>
              </w:rPr>
              <w:t xml:space="preserve">                &lt;label for="confirmPassword" class="form-label"&gt;Confirm Password *&lt;/label&gt;</w:t>
            </w:r>
          </w:p>
          <w:p w14:paraId="63AA1DBB" w14:textId="77777777" w:rsidR="0029357E" w:rsidRPr="0029357E" w:rsidRDefault="0029357E" w:rsidP="0029357E">
            <w:pPr>
              <w:spacing w:after="0"/>
              <w:rPr>
                <w:rFonts w:ascii="Consolas" w:hAnsi="Consolas"/>
                <w:sz w:val="17"/>
              </w:rPr>
            </w:pPr>
            <w:r w:rsidRPr="0029357E">
              <w:rPr>
                <w:rFonts w:ascii="Consolas" w:hAnsi="Consolas"/>
                <w:sz w:val="17"/>
              </w:rPr>
              <w:t xml:space="preserve">                &lt;input type="password" id="confirmPassword" name="confirmPassword" class="form-control" required&gt;</w:t>
            </w:r>
          </w:p>
          <w:p w14:paraId="104384A6" w14:textId="77777777" w:rsidR="0029357E" w:rsidRPr="0029357E" w:rsidRDefault="0029357E" w:rsidP="0029357E">
            <w:pPr>
              <w:spacing w:after="0"/>
              <w:rPr>
                <w:rFonts w:ascii="Consolas" w:hAnsi="Consolas"/>
                <w:sz w:val="17"/>
              </w:rPr>
            </w:pPr>
            <w:r w:rsidRPr="0029357E">
              <w:rPr>
                <w:rFonts w:ascii="Consolas" w:hAnsi="Consolas"/>
                <w:sz w:val="17"/>
              </w:rPr>
              <w:t xml:space="preserve">            &lt;/div&gt;</w:t>
            </w:r>
          </w:p>
          <w:p w14:paraId="0944957F" w14:textId="77777777" w:rsidR="0029357E" w:rsidRPr="0029357E" w:rsidRDefault="0029357E" w:rsidP="0029357E">
            <w:pPr>
              <w:spacing w:after="0"/>
              <w:rPr>
                <w:rFonts w:ascii="Consolas" w:hAnsi="Consolas"/>
                <w:sz w:val="17"/>
              </w:rPr>
            </w:pPr>
            <w:r w:rsidRPr="0029357E">
              <w:rPr>
                <w:rFonts w:ascii="Consolas" w:hAnsi="Consolas"/>
                <w:sz w:val="17"/>
              </w:rPr>
              <w:t xml:space="preserve">        &lt;/div&gt;</w:t>
            </w:r>
          </w:p>
          <w:p w14:paraId="2727DDAA" w14:textId="77777777" w:rsidR="0029357E" w:rsidRPr="0029357E" w:rsidRDefault="0029357E" w:rsidP="0029357E">
            <w:pPr>
              <w:spacing w:after="0"/>
              <w:rPr>
                <w:rFonts w:ascii="Consolas" w:hAnsi="Consolas"/>
                <w:sz w:val="17"/>
              </w:rPr>
            </w:pPr>
          </w:p>
          <w:p w14:paraId="3F6F82E6" w14:textId="77777777" w:rsidR="0029357E" w:rsidRPr="0029357E" w:rsidRDefault="0029357E" w:rsidP="0029357E">
            <w:pPr>
              <w:spacing w:after="0"/>
              <w:rPr>
                <w:rFonts w:ascii="Consolas" w:hAnsi="Consolas"/>
                <w:sz w:val="17"/>
              </w:rPr>
            </w:pPr>
            <w:r w:rsidRPr="0029357E">
              <w:rPr>
                <w:rFonts w:ascii="Consolas" w:hAnsi="Consolas"/>
                <w:sz w:val="17"/>
              </w:rPr>
              <w:t xml:space="preserve">        &lt;button type="submit" class="btn btn-primary w-100"&gt;Create Account&lt;/button&gt;</w:t>
            </w:r>
          </w:p>
          <w:p w14:paraId="33FD779D" w14:textId="77777777" w:rsidR="0029357E" w:rsidRPr="0029357E" w:rsidRDefault="0029357E" w:rsidP="0029357E">
            <w:pPr>
              <w:spacing w:after="0"/>
              <w:rPr>
                <w:rFonts w:ascii="Consolas" w:hAnsi="Consolas"/>
                <w:sz w:val="17"/>
              </w:rPr>
            </w:pPr>
            <w:r w:rsidRPr="0029357E">
              <w:rPr>
                <w:rFonts w:ascii="Consolas" w:hAnsi="Consolas"/>
                <w:sz w:val="17"/>
              </w:rPr>
              <w:t xml:space="preserve">    &lt;/form&gt;</w:t>
            </w:r>
          </w:p>
          <w:p w14:paraId="1DE29582" w14:textId="77777777" w:rsidR="0029357E" w:rsidRPr="0029357E" w:rsidRDefault="0029357E" w:rsidP="0029357E">
            <w:pPr>
              <w:spacing w:after="0"/>
              <w:rPr>
                <w:rFonts w:ascii="Consolas" w:hAnsi="Consolas"/>
                <w:sz w:val="17"/>
              </w:rPr>
            </w:pPr>
            <w:r w:rsidRPr="0029357E">
              <w:rPr>
                <w:rFonts w:ascii="Consolas" w:hAnsi="Consolas"/>
                <w:sz w:val="17"/>
              </w:rPr>
              <w:t xml:space="preserve">    </w:t>
            </w:r>
          </w:p>
          <w:p w14:paraId="188E5D0B" w14:textId="77777777" w:rsidR="0029357E" w:rsidRPr="0029357E" w:rsidRDefault="0029357E" w:rsidP="0029357E">
            <w:pPr>
              <w:spacing w:after="0"/>
              <w:rPr>
                <w:rFonts w:ascii="Consolas" w:hAnsi="Consolas"/>
                <w:sz w:val="17"/>
              </w:rPr>
            </w:pPr>
            <w:r w:rsidRPr="0029357E">
              <w:rPr>
                <w:rFonts w:ascii="Consolas" w:hAnsi="Consolas"/>
                <w:sz w:val="17"/>
              </w:rPr>
              <w:t xml:space="preserve">    &lt;p class="mt-3 text-center small text-muted"&gt;</w:t>
            </w:r>
          </w:p>
          <w:p w14:paraId="2894270B" w14:textId="77777777" w:rsidR="0029357E" w:rsidRPr="0029357E" w:rsidRDefault="0029357E" w:rsidP="0029357E">
            <w:pPr>
              <w:spacing w:after="0"/>
              <w:rPr>
                <w:rFonts w:ascii="Consolas" w:hAnsi="Consolas"/>
                <w:sz w:val="17"/>
              </w:rPr>
            </w:pPr>
            <w:r w:rsidRPr="0029357E">
              <w:rPr>
                <w:rFonts w:ascii="Consolas" w:hAnsi="Consolas"/>
                <w:sz w:val="17"/>
              </w:rPr>
              <w:t xml:space="preserve">        Already registered? &lt;a href="${pageContext.request.contextPath}/login"&gt;Go to Login&lt;/a&gt;</w:t>
            </w:r>
          </w:p>
          <w:p w14:paraId="56AAA5BD" w14:textId="77777777" w:rsidR="0029357E" w:rsidRPr="0029357E" w:rsidRDefault="0029357E" w:rsidP="0029357E">
            <w:pPr>
              <w:spacing w:after="0"/>
              <w:rPr>
                <w:rFonts w:ascii="Consolas" w:hAnsi="Consolas"/>
                <w:sz w:val="17"/>
              </w:rPr>
            </w:pPr>
            <w:r w:rsidRPr="0029357E">
              <w:rPr>
                <w:rFonts w:ascii="Consolas" w:hAnsi="Consolas"/>
                <w:sz w:val="17"/>
              </w:rPr>
              <w:t xml:space="preserve">    &lt;/p&gt;</w:t>
            </w:r>
          </w:p>
          <w:p w14:paraId="1318D246" w14:textId="6BA52E35" w:rsidR="00A84CF4" w:rsidRDefault="0029357E" w:rsidP="0029357E">
            <w:pPr>
              <w:spacing w:after="0"/>
            </w:pPr>
            <w:r w:rsidRPr="0029357E">
              <w:rPr>
                <w:rFonts w:ascii="Consolas" w:hAnsi="Consolas"/>
                <w:sz w:val="17"/>
              </w:rPr>
              <w:t>&lt;/div&gt;</w:t>
            </w:r>
          </w:p>
        </w:tc>
      </w:tr>
    </w:tbl>
    <w:p w14:paraId="61FB36B2" w14:textId="77777777" w:rsidR="00A84CF4" w:rsidRDefault="00A84CF4">
      <w:pPr>
        <w:spacing w:after="40"/>
      </w:pPr>
    </w:p>
    <w:p w14:paraId="0A1B34A4" w14:textId="77777777" w:rsidR="0029357E" w:rsidRDefault="0029357E">
      <w:pPr>
        <w:spacing w:after="40"/>
      </w:pPr>
    </w:p>
    <w:p w14:paraId="50A72C79" w14:textId="77777777" w:rsidR="0029357E" w:rsidRDefault="0029357E">
      <w:pPr>
        <w:spacing w:after="40"/>
      </w:pPr>
    </w:p>
    <w:p w14:paraId="22D36E9E" w14:textId="77777777" w:rsidR="0029357E" w:rsidRDefault="0029357E">
      <w:pPr>
        <w:spacing w:after="40"/>
      </w:pPr>
    </w:p>
    <w:p w14:paraId="63159BEE" w14:textId="77777777" w:rsidR="0029357E" w:rsidRDefault="0029357E">
      <w:pPr>
        <w:spacing w:after="40"/>
      </w:pPr>
    </w:p>
    <w:p w14:paraId="149ED82C" w14:textId="77777777" w:rsidR="0029357E" w:rsidRDefault="0029357E">
      <w:pPr>
        <w:spacing w:after="40"/>
      </w:pPr>
    </w:p>
    <w:p w14:paraId="6E18E487" w14:textId="77777777" w:rsidR="0029357E" w:rsidRDefault="0029357E">
      <w:pPr>
        <w:spacing w:after="40"/>
      </w:pPr>
    </w:p>
    <w:p w14:paraId="4E2C4AB6" w14:textId="77777777" w:rsidR="0029357E" w:rsidRDefault="0029357E">
      <w:pPr>
        <w:spacing w:after="40"/>
      </w:pPr>
    </w:p>
    <w:p w14:paraId="3792FC7F" w14:textId="77777777" w:rsidR="0029357E" w:rsidRDefault="0029357E">
      <w:pPr>
        <w:spacing w:after="40"/>
      </w:pPr>
    </w:p>
    <w:tbl>
      <w:tblPr>
        <w:tblStyle w:val="TableGrid"/>
        <w:tblW w:w="0" w:type="auto"/>
        <w:tblLook w:val="04A0" w:firstRow="1" w:lastRow="0" w:firstColumn="1" w:lastColumn="0" w:noHBand="0" w:noVBand="1"/>
      </w:tblPr>
      <w:tblGrid>
        <w:gridCol w:w="9878"/>
      </w:tblGrid>
      <w:tr w:rsidR="00A84CF4" w14:paraId="03F71232" w14:textId="77777777">
        <w:tc>
          <w:tcPr>
            <w:tcW w:w="9878" w:type="dxa"/>
            <w:shd w:val="clear" w:color="auto" w:fill="FFF2CC"/>
          </w:tcPr>
          <w:p w14:paraId="7D6E2D7E" w14:textId="3AF71B0F" w:rsidR="00A84CF4" w:rsidRDefault="00000000">
            <w:pPr>
              <w:jc w:val="center"/>
            </w:pPr>
            <w:r>
              <w:rPr>
                <w:b/>
              </w:rPr>
              <w:lastRenderedPageBreak/>
              <w:t xml:space="preserve">[SCREENSHOT 2: </w:t>
            </w:r>
            <w:r w:rsidR="0029357E">
              <w:rPr>
                <w:b/>
              </w:rPr>
              <w:t>register.jsp</w:t>
            </w:r>
            <w:r>
              <w:rPr>
                <w:b/>
              </w:rPr>
              <w:t xml:space="preserve"> in the editor]</w:t>
            </w:r>
          </w:p>
          <w:p w14:paraId="14831631" w14:textId="00745282" w:rsidR="00A84CF4" w:rsidRDefault="0029357E" w:rsidP="0029357E">
            <w:pPr>
              <w:jc w:val="center"/>
            </w:pPr>
            <w:r w:rsidRPr="0029357E">
              <w:rPr>
                <w:b/>
                <w:sz w:val="18"/>
              </w:rPr>
              <w:drawing>
                <wp:inline distT="0" distB="0" distL="0" distR="0" wp14:anchorId="098DF915" wp14:editId="75D30DA0">
                  <wp:extent cx="4343400" cy="2130807"/>
                  <wp:effectExtent l="0" t="0" r="0" b="3175"/>
                  <wp:docPr id="67111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16584" name=""/>
                          <pic:cNvPicPr/>
                        </pic:nvPicPr>
                        <pic:blipFill>
                          <a:blip r:embed="rId9"/>
                          <a:stretch>
                            <a:fillRect/>
                          </a:stretch>
                        </pic:blipFill>
                        <pic:spPr>
                          <a:xfrm>
                            <a:off x="0" y="0"/>
                            <a:ext cx="4351832" cy="2134944"/>
                          </a:xfrm>
                          <a:prstGeom prst="rect">
                            <a:avLst/>
                          </a:prstGeom>
                        </pic:spPr>
                      </pic:pic>
                    </a:graphicData>
                  </a:graphic>
                </wp:inline>
              </w:drawing>
            </w:r>
          </w:p>
        </w:tc>
      </w:tr>
    </w:tbl>
    <w:p w14:paraId="3881CB13" w14:textId="77777777" w:rsidR="00A84CF4" w:rsidRDefault="00A84CF4">
      <w:pPr>
        <w:spacing w:after="40"/>
      </w:pPr>
    </w:p>
    <w:p w14:paraId="6658799B" w14:textId="77777777" w:rsidR="00A84CF4" w:rsidRDefault="00000000">
      <w:pPr>
        <w:pStyle w:val="Heading1"/>
      </w:pPr>
      <w:r>
        <w:t>3. Styling the Forms with CSS</w:t>
      </w:r>
    </w:p>
    <w:p w14:paraId="6B3E2A1D" w14:textId="77777777" w:rsidR="00A84CF4" w:rsidRDefault="00000000">
      <w:r>
        <w:t>The style sheet sets the typeface, background, and spacing of the page. Each section is given a white panel with a border and rounded corners. The class named error colours the validation messages red, and the message paragraph is coloured green so that a success message can be distinguished from an error. The style sheet is linked from the head of index.html.</w:t>
      </w:r>
    </w:p>
    <w:p w14:paraId="4AE28F93" w14:textId="77777777" w:rsidR="00A84CF4" w:rsidRDefault="00000000">
      <w:pPr>
        <w:spacing w:after="40"/>
      </w:pPr>
      <w:r>
        <w:rPr>
          <w:i/>
          <w:sz w:val="18"/>
        </w:rPr>
        <w:t>Listing 2: style.css</w:t>
      </w:r>
    </w:p>
    <w:tbl>
      <w:tblPr>
        <w:tblStyle w:val="TableGrid"/>
        <w:tblW w:w="0" w:type="auto"/>
        <w:tblLook w:val="04A0" w:firstRow="1" w:lastRow="0" w:firstColumn="1" w:lastColumn="0" w:noHBand="0" w:noVBand="1"/>
      </w:tblPr>
      <w:tblGrid>
        <w:gridCol w:w="9878"/>
      </w:tblGrid>
      <w:tr w:rsidR="00A84CF4" w14:paraId="5A342F74" w14:textId="77777777">
        <w:tc>
          <w:tcPr>
            <w:tcW w:w="9878" w:type="dxa"/>
            <w:shd w:val="clear" w:color="auto" w:fill="F2F2F2"/>
          </w:tcPr>
          <w:p w14:paraId="70AAC9C0" w14:textId="77777777" w:rsidR="00A84CF4" w:rsidRDefault="00000000">
            <w:pPr>
              <w:spacing w:after="0"/>
            </w:pPr>
            <w:r>
              <w:rPr>
                <w:rFonts w:ascii="Consolas" w:hAnsi="Consolas"/>
                <w:sz w:val="17"/>
              </w:rPr>
              <w:t>body {</w:t>
            </w:r>
          </w:p>
          <w:p w14:paraId="630AB24D" w14:textId="77777777" w:rsidR="00A84CF4" w:rsidRDefault="00000000">
            <w:pPr>
              <w:spacing w:after="0"/>
            </w:pPr>
            <w:r>
              <w:rPr>
                <w:rFonts w:ascii="Consolas" w:hAnsi="Consolas"/>
                <w:sz w:val="17"/>
              </w:rPr>
              <w:t xml:space="preserve">    font-family: Arial, sans-serif;</w:t>
            </w:r>
          </w:p>
          <w:p w14:paraId="2C670F03" w14:textId="77777777" w:rsidR="00A84CF4" w:rsidRDefault="00000000">
            <w:pPr>
              <w:spacing w:after="0"/>
            </w:pPr>
            <w:r>
              <w:rPr>
                <w:rFonts w:ascii="Consolas" w:hAnsi="Consolas"/>
                <w:sz w:val="17"/>
              </w:rPr>
              <w:t xml:space="preserve">    background-color: #f2f2f2;</w:t>
            </w:r>
          </w:p>
          <w:p w14:paraId="08B7B42B" w14:textId="77777777" w:rsidR="00A84CF4" w:rsidRDefault="00000000">
            <w:pPr>
              <w:spacing w:after="0"/>
            </w:pPr>
            <w:r>
              <w:rPr>
                <w:rFonts w:ascii="Consolas" w:hAnsi="Consolas"/>
                <w:sz w:val="17"/>
              </w:rPr>
              <w:t xml:space="preserve">    margin: 30px;</w:t>
            </w:r>
          </w:p>
          <w:p w14:paraId="0A879371" w14:textId="77777777" w:rsidR="00A84CF4" w:rsidRDefault="00000000">
            <w:pPr>
              <w:spacing w:after="0"/>
            </w:pPr>
            <w:r>
              <w:rPr>
                <w:rFonts w:ascii="Consolas" w:hAnsi="Consolas"/>
                <w:sz w:val="17"/>
              </w:rPr>
              <w:t>}</w:t>
            </w:r>
          </w:p>
          <w:p w14:paraId="0E3003E9" w14:textId="77777777" w:rsidR="00A84CF4" w:rsidRDefault="00A84CF4">
            <w:pPr>
              <w:spacing w:after="0"/>
            </w:pPr>
          </w:p>
          <w:p w14:paraId="6312BB6A" w14:textId="77777777" w:rsidR="00A84CF4" w:rsidRDefault="00000000">
            <w:pPr>
              <w:spacing w:after="0"/>
            </w:pPr>
            <w:r>
              <w:rPr>
                <w:rFonts w:ascii="Consolas" w:hAnsi="Consolas"/>
                <w:sz w:val="17"/>
              </w:rPr>
              <w:t>section {</w:t>
            </w:r>
          </w:p>
          <w:p w14:paraId="60ACAD12" w14:textId="77777777" w:rsidR="00A84CF4" w:rsidRDefault="00000000">
            <w:pPr>
              <w:spacing w:after="0"/>
            </w:pPr>
            <w:r>
              <w:rPr>
                <w:rFonts w:ascii="Consolas" w:hAnsi="Consolas"/>
                <w:sz w:val="17"/>
              </w:rPr>
              <w:t xml:space="preserve">    background-color: white;</w:t>
            </w:r>
          </w:p>
          <w:p w14:paraId="5B786407" w14:textId="77777777" w:rsidR="00A84CF4" w:rsidRDefault="00000000">
            <w:pPr>
              <w:spacing w:after="0"/>
            </w:pPr>
            <w:r>
              <w:rPr>
                <w:rFonts w:ascii="Consolas" w:hAnsi="Consolas"/>
                <w:sz w:val="17"/>
              </w:rPr>
              <w:t xml:space="preserve">    width: 300px;</w:t>
            </w:r>
          </w:p>
          <w:p w14:paraId="34A24E3D" w14:textId="77777777" w:rsidR="00A84CF4" w:rsidRDefault="00000000">
            <w:pPr>
              <w:spacing w:after="0"/>
            </w:pPr>
            <w:r>
              <w:rPr>
                <w:rFonts w:ascii="Consolas" w:hAnsi="Consolas"/>
                <w:sz w:val="17"/>
              </w:rPr>
              <w:t xml:space="preserve">    padding: 20px;</w:t>
            </w:r>
          </w:p>
          <w:p w14:paraId="51A05100" w14:textId="77777777" w:rsidR="00A84CF4" w:rsidRDefault="00000000">
            <w:pPr>
              <w:spacing w:after="0"/>
            </w:pPr>
            <w:r>
              <w:rPr>
                <w:rFonts w:ascii="Consolas" w:hAnsi="Consolas"/>
                <w:sz w:val="17"/>
              </w:rPr>
              <w:t xml:space="preserve">    border: 1px solid #cccccc;</w:t>
            </w:r>
          </w:p>
          <w:p w14:paraId="0E505AD9" w14:textId="77777777" w:rsidR="00A84CF4" w:rsidRDefault="00000000">
            <w:pPr>
              <w:spacing w:after="0"/>
            </w:pPr>
            <w:r>
              <w:rPr>
                <w:rFonts w:ascii="Consolas" w:hAnsi="Consolas"/>
                <w:sz w:val="17"/>
              </w:rPr>
              <w:t xml:space="preserve">    border-radius: 8px;</w:t>
            </w:r>
          </w:p>
          <w:p w14:paraId="3BB9F53F" w14:textId="77777777" w:rsidR="00A84CF4" w:rsidRDefault="00000000">
            <w:pPr>
              <w:spacing w:after="0"/>
            </w:pPr>
            <w:r>
              <w:rPr>
                <w:rFonts w:ascii="Consolas" w:hAnsi="Consolas"/>
                <w:sz w:val="17"/>
              </w:rPr>
              <w:t>}</w:t>
            </w:r>
          </w:p>
          <w:p w14:paraId="6802577D" w14:textId="77777777" w:rsidR="00A84CF4" w:rsidRDefault="00A84CF4">
            <w:pPr>
              <w:spacing w:after="0"/>
            </w:pPr>
          </w:p>
          <w:p w14:paraId="3CE33BF0" w14:textId="77777777" w:rsidR="00A84CF4" w:rsidRDefault="00000000">
            <w:pPr>
              <w:spacing w:after="0"/>
            </w:pPr>
            <w:r>
              <w:rPr>
                <w:rFonts w:ascii="Consolas" w:hAnsi="Consolas"/>
                <w:sz w:val="17"/>
              </w:rPr>
              <w:t>label {</w:t>
            </w:r>
          </w:p>
          <w:p w14:paraId="747F44BE" w14:textId="77777777" w:rsidR="00A84CF4" w:rsidRDefault="00000000">
            <w:pPr>
              <w:spacing w:after="0"/>
            </w:pPr>
            <w:r>
              <w:rPr>
                <w:rFonts w:ascii="Consolas" w:hAnsi="Consolas"/>
                <w:sz w:val="17"/>
              </w:rPr>
              <w:t xml:space="preserve">    display: block;</w:t>
            </w:r>
          </w:p>
          <w:p w14:paraId="517D3611" w14:textId="77777777" w:rsidR="00A84CF4" w:rsidRDefault="00000000">
            <w:pPr>
              <w:spacing w:after="0"/>
            </w:pPr>
            <w:r>
              <w:rPr>
                <w:rFonts w:ascii="Consolas" w:hAnsi="Consolas"/>
                <w:sz w:val="17"/>
              </w:rPr>
              <w:t xml:space="preserve">    margin-top: 12px;</w:t>
            </w:r>
          </w:p>
          <w:p w14:paraId="4B900C8E" w14:textId="77777777" w:rsidR="00A84CF4" w:rsidRDefault="00000000">
            <w:pPr>
              <w:spacing w:after="0"/>
            </w:pPr>
            <w:r>
              <w:rPr>
                <w:rFonts w:ascii="Consolas" w:hAnsi="Consolas"/>
                <w:sz w:val="17"/>
              </w:rPr>
              <w:t>}</w:t>
            </w:r>
          </w:p>
          <w:p w14:paraId="703E9061" w14:textId="77777777" w:rsidR="00A84CF4" w:rsidRDefault="00A84CF4">
            <w:pPr>
              <w:spacing w:after="0"/>
            </w:pPr>
          </w:p>
          <w:p w14:paraId="2B35CF8D" w14:textId="77777777" w:rsidR="00A84CF4" w:rsidRDefault="00000000">
            <w:pPr>
              <w:spacing w:after="0"/>
            </w:pPr>
            <w:r>
              <w:rPr>
                <w:rFonts w:ascii="Consolas" w:hAnsi="Consolas"/>
                <w:sz w:val="17"/>
              </w:rPr>
              <w:t>input {</w:t>
            </w:r>
          </w:p>
          <w:p w14:paraId="4A6826DE" w14:textId="77777777" w:rsidR="00A84CF4" w:rsidRDefault="00000000">
            <w:pPr>
              <w:spacing w:after="0"/>
            </w:pPr>
            <w:r>
              <w:rPr>
                <w:rFonts w:ascii="Consolas" w:hAnsi="Consolas"/>
                <w:sz w:val="17"/>
              </w:rPr>
              <w:t xml:space="preserve">    width: 95%;</w:t>
            </w:r>
          </w:p>
          <w:p w14:paraId="18A7F9E7" w14:textId="77777777" w:rsidR="00A84CF4" w:rsidRDefault="00000000">
            <w:pPr>
              <w:spacing w:after="0"/>
            </w:pPr>
            <w:r>
              <w:rPr>
                <w:rFonts w:ascii="Consolas" w:hAnsi="Consolas"/>
                <w:sz w:val="17"/>
              </w:rPr>
              <w:t xml:space="preserve">    padding: 8px;</w:t>
            </w:r>
          </w:p>
          <w:p w14:paraId="7F2AD1EE" w14:textId="77777777" w:rsidR="00A84CF4" w:rsidRDefault="00000000">
            <w:pPr>
              <w:spacing w:after="0"/>
            </w:pPr>
            <w:r>
              <w:rPr>
                <w:rFonts w:ascii="Consolas" w:hAnsi="Consolas"/>
                <w:sz w:val="17"/>
              </w:rPr>
              <w:t>}</w:t>
            </w:r>
          </w:p>
          <w:p w14:paraId="28C48E73" w14:textId="77777777" w:rsidR="00A84CF4" w:rsidRDefault="00A84CF4">
            <w:pPr>
              <w:spacing w:after="0"/>
            </w:pPr>
          </w:p>
          <w:p w14:paraId="17999657" w14:textId="77777777" w:rsidR="00A84CF4" w:rsidRDefault="00000000">
            <w:pPr>
              <w:spacing w:after="0"/>
            </w:pPr>
            <w:r>
              <w:rPr>
                <w:rFonts w:ascii="Consolas" w:hAnsi="Consolas"/>
                <w:sz w:val="17"/>
              </w:rPr>
              <w:t>button {</w:t>
            </w:r>
          </w:p>
          <w:p w14:paraId="7A2942CC" w14:textId="77777777" w:rsidR="00A84CF4" w:rsidRDefault="00000000">
            <w:pPr>
              <w:spacing w:after="0"/>
            </w:pPr>
            <w:r>
              <w:rPr>
                <w:rFonts w:ascii="Consolas" w:hAnsi="Consolas"/>
                <w:sz w:val="17"/>
              </w:rPr>
              <w:t xml:space="preserve">    margin-top: 12px;</w:t>
            </w:r>
          </w:p>
          <w:p w14:paraId="1BF478FC" w14:textId="77777777" w:rsidR="00A84CF4" w:rsidRDefault="00000000">
            <w:pPr>
              <w:spacing w:after="0"/>
            </w:pPr>
            <w:r>
              <w:rPr>
                <w:rFonts w:ascii="Consolas" w:hAnsi="Consolas"/>
                <w:sz w:val="17"/>
              </w:rPr>
              <w:t xml:space="preserve">    padding: 8px 12px;</w:t>
            </w:r>
          </w:p>
          <w:p w14:paraId="0CD20C2E" w14:textId="77777777" w:rsidR="00A84CF4" w:rsidRDefault="00000000">
            <w:pPr>
              <w:spacing w:after="0"/>
            </w:pPr>
            <w:r>
              <w:rPr>
                <w:rFonts w:ascii="Consolas" w:hAnsi="Consolas"/>
                <w:sz w:val="17"/>
              </w:rPr>
              <w:t xml:space="preserve">    cursor: pointer;</w:t>
            </w:r>
          </w:p>
          <w:p w14:paraId="7129EFC3" w14:textId="77777777" w:rsidR="00A84CF4" w:rsidRDefault="00000000">
            <w:pPr>
              <w:spacing w:after="0"/>
            </w:pPr>
            <w:r>
              <w:rPr>
                <w:rFonts w:ascii="Consolas" w:hAnsi="Consolas"/>
                <w:sz w:val="17"/>
              </w:rPr>
              <w:t>}</w:t>
            </w:r>
          </w:p>
          <w:p w14:paraId="70E00EBD" w14:textId="77777777" w:rsidR="00A84CF4" w:rsidRDefault="00A84CF4">
            <w:pPr>
              <w:spacing w:after="0"/>
            </w:pPr>
          </w:p>
          <w:p w14:paraId="5EA24F16" w14:textId="77777777" w:rsidR="00A84CF4" w:rsidRDefault="00000000">
            <w:pPr>
              <w:spacing w:after="0"/>
            </w:pPr>
            <w:r>
              <w:rPr>
                <w:rFonts w:ascii="Consolas" w:hAnsi="Consolas"/>
                <w:sz w:val="17"/>
              </w:rPr>
              <w:t>.error {</w:t>
            </w:r>
          </w:p>
          <w:p w14:paraId="13C0E486" w14:textId="77777777" w:rsidR="00A84CF4" w:rsidRDefault="00000000">
            <w:pPr>
              <w:spacing w:after="0"/>
            </w:pPr>
            <w:r>
              <w:rPr>
                <w:rFonts w:ascii="Consolas" w:hAnsi="Consolas"/>
                <w:sz w:val="17"/>
              </w:rPr>
              <w:t xml:space="preserve">    color: red;</w:t>
            </w:r>
          </w:p>
          <w:p w14:paraId="6A0BA0E0" w14:textId="77777777" w:rsidR="00A84CF4" w:rsidRDefault="00000000">
            <w:pPr>
              <w:spacing w:after="0"/>
            </w:pPr>
            <w:r>
              <w:rPr>
                <w:rFonts w:ascii="Consolas" w:hAnsi="Consolas"/>
                <w:sz w:val="17"/>
              </w:rPr>
              <w:t xml:space="preserve">    margin: 4px 0;</w:t>
            </w:r>
          </w:p>
          <w:p w14:paraId="5B27940E" w14:textId="77777777" w:rsidR="00A84CF4" w:rsidRDefault="00000000">
            <w:pPr>
              <w:spacing w:after="0"/>
            </w:pPr>
            <w:r>
              <w:rPr>
                <w:rFonts w:ascii="Consolas" w:hAnsi="Consolas"/>
                <w:sz w:val="17"/>
              </w:rPr>
              <w:t>}</w:t>
            </w:r>
          </w:p>
          <w:p w14:paraId="1867BF65" w14:textId="77777777" w:rsidR="00A84CF4" w:rsidRDefault="00A84CF4">
            <w:pPr>
              <w:spacing w:after="0"/>
            </w:pPr>
          </w:p>
          <w:p w14:paraId="5F264527" w14:textId="77777777" w:rsidR="00A84CF4" w:rsidRDefault="00000000">
            <w:pPr>
              <w:spacing w:after="0"/>
            </w:pPr>
            <w:r>
              <w:rPr>
                <w:rFonts w:ascii="Consolas" w:hAnsi="Consolas"/>
                <w:sz w:val="17"/>
              </w:rPr>
              <w:lastRenderedPageBreak/>
              <w:t>#message {</w:t>
            </w:r>
          </w:p>
          <w:p w14:paraId="5A37E399" w14:textId="77777777" w:rsidR="00A84CF4" w:rsidRDefault="00000000">
            <w:pPr>
              <w:spacing w:after="0"/>
            </w:pPr>
            <w:r>
              <w:rPr>
                <w:rFonts w:ascii="Consolas" w:hAnsi="Consolas"/>
                <w:sz w:val="17"/>
              </w:rPr>
              <w:t xml:space="preserve">    color: green;</w:t>
            </w:r>
          </w:p>
          <w:p w14:paraId="2D235D25" w14:textId="77777777" w:rsidR="00A84CF4" w:rsidRDefault="00000000">
            <w:pPr>
              <w:spacing w:after="0"/>
            </w:pPr>
            <w:r>
              <w:rPr>
                <w:rFonts w:ascii="Consolas" w:hAnsi="Consolas"/>
                <w:sz w:val="17"/>
              </w:rPr>
              <w:t>}</w:t>
            </w:r>
          </w:p>
          <w:p w14:paraId="40B911E2" w14:textId="77777777" w:rsidR="00A84CF4" w:rsidRDefault="00A84CF4">
            <w:pPr>
              <w:spacing w:after="0"/>
            </w:pPr>
          </w:p>
          <w:p w14:paraId="16EFE2D8" w14:textId="77777777" w:rsidR="00A84CF4" w:rsidRDefault="00000000">
            <w:pPr>
              <w:spacing w:after="0"/>
            </w:pPr>
            <w:r>
              <w:rPr>
                <w:rFonts w:ascii="Consolas" w:hAnsi="Consolas"/>
                <w:sz w:val="17"/>
              </w:rPr>
              <w:t>#jsonOutput {</w:t>
            </w:r>
          </w:p>
          <w:p w14:paraId="0BDE46D9" w14:textId="77777777" w:rsidR="00A84CF4" w:rsidRDefault="00000000">
            <w:pPr>
              <w:spacing w:after="0"/>
            </w:pPr>
            <w:r>
              <w:rPr>
                <w:rFonts w:ascii="Consolas" w:hAnsi="Consolas"/>
                <w:sz w:val="17"/>
              </w:rPr>
              <w:t xml:space="preserve">    background-color: white;</w:t>
            </w:r>
          </w:p>
          <w:p w14:paraId="6950A628" w14:textId="77777777" w:rsidR="00A84CF4" w:rsidRDefault="00000000">
            <w:pPr>
              <w:spacing w:after="0"/>
            </w:pPr>
            <w:r>
              <w:rPr>
                <w:rFonts w:ascii="Consolas" w:hAnsi="Consolas"/>
                <w:sz w:val="17"/>
              </w:rPr>
              <w:t xml:space="preserve">    width: 300px;</w:t>
            </w:r>
          </w:p>
          <w:p w14:paraId="560336A1" w14:textId="77777777" w:rsidR="00A84CF4" w:rsidRDefault="00000000">
            <w:pPr>
              <w:spacing w:after="0"/>
            </w:pPr>
            <w:r>
              <w:rPr>
                <w:rFonts w:ascii="Consolas" w:hAnsi="Consolas"/>
                <w:sz w:val="17"/>
              </w:rPr>
              <w:t xml:space="preserve">    padding: 10px;</w:t>
            </w:r>
          </w:p>
          <w:p w14:paraId="5453A01E" w14:textId="77777777" w:rsidR="00A84CF4" w:rsidRDefault="00000000">
            <w:pPr>
              <w:spacing w:after="0"/>
            </w:pPr>
            <w:r>
              <w:rPr>
                <w:rFonts w:ascii="Consolas" w:hAnsi="Consolas"/>
                <w:sz w:val="17"/>
              </w:rPr>
              <w:t xml:space="preserve">    border: 1px solid #cccccc;</w:t>
            </w:r>
          </w:p>
          <w:p w14:paraId="273292BD" w14:textId="77777777" w:rsidR="00A84CF4" w:rsidRDefault="00000000">
            <w:pPr>
              <w:spacing w:after="0"/>
            </w:pPr>
            <w:r>
              <w:rPr>
                <w:rFonts w:ascii="Consolas" w:hAnsi="Consolas"/>
                <w:sz w:val="17"/>
              </w:rPr>
              <w:t>}</w:t>
            </w:r>
          </w:p>
        </w:tc>
      </w:tr>
    </w:tbl>
    <w:p w14:paraId="1F0D6A55" w14:textId="77777777" w:rsidR="00A84CF4" w:rsidRDefault="00A84CF4">
      <w:pPr>
        <w:spacing w:after="40"/>
      </w:pPr>
    </w:p>
    <w:tbl>
      <w:tblPr>
        <w:tblStyle w:val="TableGrid"/>
        <w:tblW w:w="0" w:type="auto"/>
        <w:tblLook w:val="04A0" w:firstRow="1" w:lastRow="0" w:firstColumn="1" w:lastColumn="0" w:noHBand="0" w:noVBand="1"/>
      </w:tblPr>
      <w:tblGrid>
        <w:gridCol w:w="9878"/>
      </w:tblGrid>
      <w:tr w:rsidR="00A84CF4" w14:paraId="2D2BD84D" w14:textId="77777777">
        <w:tc>
          <w:tcPr>
            <w:tcW w:w="9878" w:type="dxa"/>
            <w:shd w:val="clear" w:color="auto" w:fill="FFF2CC"/>
          </w:tcPr>
          <w:p w14:paraId="60B4F5A6" w14:textId="77777777" w:rsidR="00A84CF4" w:rsidRDefault="00000000">
            <w:pPr>
              <w:jc w:val="center"/>
            </w:pPr>
            <w:r>
              <w:rPr>
                <w:b/>
              </w:rPr>
              <w:t>[SCREENSHOT 3: Registration form rendered in the browser]</w:t>
            </w:r>
          </w:p>
          <w:p w14:paraId="67D33883" w14:textId="75CA7A2F" w:rsidR="00A84CF4" w:rsidRDefault="001D342E" w:rsidP="001D342E">
            <w:pPr>
              <w:jc w:val="center"/>
            </w:pPr>
            <w:r w:rsidRPr="001D342E">
              <w:rPr>
                <w:b/>
                <w:sz w:val="18"/>
              </w:rPr>
              <w:drawing>
                <wp:inline distT="0" distB="0" distL="0" distR="0" wp14:anchorId="73BE509C" wp14:editId="7F749833">
                  <wp:extent cx="3729096" cy="1981200"/>
                  <wp:effectExtent l="0" t="0" r="5080" b="0"/>
                  <wp:docPr id="127709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98081" name=""/>
                          <pic:cNvPicPr/>
                        </pic:nvPicPr>
                        <pic:blipFill>
                          <a:blip r:embed="rId10"/>
                          <a:stretch>
                            <a:fillRect/>
                          </a:stretch>
                        </pic:blipFill>
                        <pic:spPr>
                          <a:xfrm>
                            <a:off x="0" y="0"/>
                            <a:ext cx="3734823" cy="1984242"/>
                          </a:xfrm>
                          <a:prstGeom prst="rect">
                            <a:avLst/>
                          </a:prstGeom>
                        </pic:spPr>
                      </pic:pic>
                    </a:graphicData>
                  </a:graphic>
                </wp:inline>
              </w:drawing>
            </w:r>
          </w:p>
        </w:tc>
      </w:tr>
    </w:tbl>
    <w:p w14:paraId="0615CC3B" w14:textId="77777777" w:rsidR="00A84CF4" w:rsidRDefault="00A84CF4">
      <w:pPr>
        <w:spacing w:after="40"/>
      </w:pPr>
    </w:p>
    <w:p w14:paraId="0D48A723" w14:textId="77777777" w:rsidR="00A84CF4" w:rsidRDefault="00000000">
      <w:pPr>
        <w:pStyle w:val="Heading1"/>
      </w:pPr>
      <w:r>
        <w:t>4. Applying JavaScript Validation</w:t>
      </w:r>
    </w:p>
    <w:p w14:paraId="3740A9EE" w14:textId="77777777" w:rsidR="00A84CF4" w:rsidRDefault="00000000">
      <w:r>
        <w:t>script.js reads the values entered in the forms and checks them before any data is accepted. Each check is made in the order shown below. The username must not be empty and must contain at least five characters. The password must not be empty, must contain at least eight characters, and must include at least one digit. The digit requirement is a format check: it applies the regular expression /[0-9]/ to the string. Each failed check writes a message into the matching error paragraph, and the flag valid becomes false, so that no data is accepted.</w:t>
      </w:r>
    </w:p>
    <w:p w14:paraId="46C3DC7D" w14:textId="77777777" w:rsidR="00A84CF4" w:rsidRDefault="00000000">
      <w:pPr>
        <w:spacing w:after="40"/>
      </w:pPr>
      <w:r>
        <w:rPr>
          <w:i/>
          <w:sz w:val="18"/>
        </w:rPr>
        <w:t>Listing 3: script.js</w:t>
      </w:r>
    </w:p>
    <w:tbl>
      <w:tblPr>
        <w:tblStyle w:val="TableGrid"/>
        <w:tblW w:w="0" w:type="auto"/>
        <w:tblLook w:val="04A0" w:firstRow="1" w:lastRow="0" w:firstColumn="1" w:lastColumn="0" w:noHBand="0" w:noVBand="1"/>
      </w:tblPr>
      <w:tblGrid>
        <w:gridCol w:w="9878"/>
      </w:tblGrid>
      <w:tr w:rsidR="00A84CF4" w14:paraId="0C9F3586" w14:textId="77777777">
        <w:tc>
          <w:tcPr>
            <w:tcW w:w="9878" w:type="dxa"/>
            <w:shd w:val="clear" w:color="auto" w:fill="F2F2F2"/>
          </w:tcPr>
          <w:p w14:paraId="62EE76C2" w14:textId="77777777" w:rsidR="00A84CF4" w:rsidRDefault="00000000">
            <w:pPr>
              <w:spacing w:after="0"/>
            </w:pPr>
            <w:r>
              <w:rPr>
                <w:rFonts w:ascii="Consolas" w:hAnsi="Consolas"/>
                <w:sz w:val="17"/>
              </w:rPr>
              <w:t>let savedUser = null;</w:t>
            </w:r>
          </w:p>
          <w:p w14:paraId="714ED806" w14:textId="77777777" w:rsidR="00A84CF4" w:rsidRDefault="00A84CF4">
            <w:pPr>
              <w:spacing w:after="0"/>
            </w:pPr>
          </w:p>
          <w:p w14:paraId="78C25F6E" w14:textId="77777777" w:rsidR="00A84CF4" w:rsidRDefault="00000000">
            <w:pPr>
              <w:spacing w:after="0"/>
            </w:pPr>
            <w:r>
              <w:rPr>
                <w:rFonts w:ascii="Consolas" w:hAnsi="Consolas"/>
                <w:sz w:val="17"/>
              </w:rPr>
              <w:t>const registerSection = document.getElementById("registerSection");</w:t>
            </w:r>
          </w:p>
          <w:p w14:paraId="53D3E589" w14:textId="77777777" w:rsidR="00A84CF4" w:rsidRDefault="00000000">
            <w:pPr>
              <w:spacing w:after="0"/>
            </w:pPr>
            <w:r>
              <w:rPr>
                <w:rFonts w:ascii="Consolas" w:hAnsi="Consolas"/>
                <w:sz w:val="17"/>
              </w:rPr>
              <w:t>const loginSection = document.getElementById("loginSection");</w:t>
            </w:r>
          </w:p>
          <w:p w14:paraId="0319AC3D" w14:textId="77777777" w:rsidR="00A84CF4" w:rsidRDefault="00000000">
            <w:pPr>
              <w:spacing w:after="0"/>
            </w:pPr>
            <w:r>
              <w:rPr>
                <w:rFonts w:ascii="Consolas" w:hAnsi="Consolas"/>
                <w:sz w:val="17"/>
              </w:rPr>
              <w:t>const message = document.getElementById("message");</w:t>
            </w:r>
          </w:p>
          <w:p w14:paraId="0AF1501E" w14:textId="77777777" w:rsidR="00A84CF4" w:rsidRDefault="00000000">
            <w:pPr>
              <w:spacing w:after="0"/>
            </w:pPr>
            <w:r>
              <w:rPr>
                <w:rFonts w:ascii="Consolas" w:hAnsi="Consolas"/>
                <w:sz w:val="17"/>
              </w:rPr>
              <w:t>const jsonOutput = document.getElementById("jsonOutput");</w:t>
            </w:r>
          </w:p>
          <w:p w14:paraId="669B4BF7" w14:textId="77777777" w:rsidR="00A84CF4" w:rsidRDefault="00A84CF4">
            <w:pPr>
              <w:spacing w:after="0"/>
            </w:pPr>
          </w:p>
          <w:p w14:paraId="6EBE34FC" w14:textId="77777777" w:rsidR="00A84CF4" w:rsidRDefault="00000000">
            <w:pPr>
              <w:spacing w:after="0"/>
            </w:pPr>
            <w:r>
              <w:rPr>
                <w:rFonts w:ascii="Consolas" w:hAnsi="Consolas"/>
                <w:sz w:val="17"/>
              </w:rPr>
              <w:t>// Show the login form</w:t>
            </w:r>
          </w:p>
          <w:p w14:paraId="1203988B" w14:textId="77777777" w:rsidR="00A84CF4" w:rsidRDefault="00000000">
            <w:pPr>
              <w:spacing w:after="0"/>
            </w:pPr>
            <w:r>
              <w:rPr>
                <w:rFonts w:ascii="Consolas" w:hAnsi="Consolas"/>
                <w:sz w:val="17"/>
              </w:rPr>
              <w:t>document.getElementById("showLogin").addEventListener("click", function () {</w:t>
            </w:r>
          </w:p>
          <w:p w14:paraId="2EFFBCAD" w14:textId="77777777" w:rsidR="00A84CF4" w:rsidRDefault="00000000">
            <w:pPr>
              <w:spacing w:after="0"/>
            </w:pPr>
            <w:r>
              <w:rPr>
                <w:rFonts w:ascii="Consolas" w:hAnsi="Consolas"/>
                <w:sz w:val="17"/>
              </w:rPr>
              <w:t xml:space="preserve">    registerSection.hidden = true;</w:t>
            </w:r>
          </w:p>
          <w:p w14:paraId="23F60AD2" w14:textId="77777777" w:rsidR="00A84CF4" w:rsidRDefault="00000000">
            <w:pPr>
              <w:spacing w:after="0"/>
            </w:pPr>
            <w:r>
              <w:rPr>
                <w:rFonts w:ascii="Consolas" w:hAnsi="Consolas"/>
                <w:sz w:val="17"/>
              </w:rPr>
              <w:t xml:space="preserve">    loginSection.hidden = false;</w:t>
            </w:r>
          </w:p>
          <w:p w14:paraId="3109E931" w14:textId="77777777" w:rsidR="00A84CF4" w:rsidRDefault="00000000">
            <w:pPr>
              <w:spacing w:after="0"/>
            </w:pPr>
            <w:r>
              <w:rPr>
                <w:rFonts w:ascii="Consolas" w:hAnsi="Consolas"/>
                <w:sz w:val="17"/>
              </w:rPr>
              <w:t xml:space="preserve">    message.textContent = "";</w:t>
            </w:r>
          </w:p>
          <w:p w14:paraId="6443BA8A" w14:textId="77777777" w:rsidR="00A84CF4" w:rsidRDefault="00000000">
            <w:pPr>
              <w:spacing w:after="0"/>
            </w:pPr>
            <w:r>
              <w:rPr>
                <w:rFonts w:ascii="Consolas" w:hAnsi="Consolas"/>
                <w:sz w:val="17"/>
              </w:rPr>
              <w:t>});</w:t>
            </w:r>
          </w:p>
          <w:p w14:paraId="155833C0" w14:textId="77777777" w:rsidR="00A84CF4" w:rsidRDefault="00A84CF4">
            <w:pPr>
              <w:spacing w:after="0"/>
            </w:pPr>
          </w:p>
          <w:p w14:paraId="73C60AA3" w14:textId="77777777" w:rsidR="00A84CF4" w:rsidRDefault="00000000">
            <w:pPr>
              <w:spacing w:after="0"/>
            </w:pPr>
            <w:r>
              <w:rPr>
                <w:rFonts w:ascii="Consolas" w:hAnsi="Consolas"/>
                <w:sz w:val="17"/>
              </w:rPr>
              <w:t>// Show the registration form</w:t>
            </w:r>
          </w:p>
          <w:p w14:paraId="0F9310C5" w14:textId="77777777" w:rsidR="00A84CF4" w:rsidRDefault="00000000">
            <w:pPr>
              <w:spacing w:after="0"/>
            </w:pPr>
            <w:r>
              <w:rPr>
                <w:rFonts w:ascii="Consolas" w:hAnsi="Consolas"/>
                <w:sz w:val="17"/>
              </w:rPr>
              <w:t>document.getElementById("showRegister").addEventListener("click", function () {</w:t>
            </w:r>
          </w:p>
          <w:p w14:paraId="17F70B4B" w14:textId="77777777" w:rsidR="00A84CF4" w:rsidRDefault="00000000">
            <w:pPr>
              <w:spacing w:after="0"/>
            </w:pPr>
            <w:r>
              <w:rPr>
                <w:rFonts w:ascii="Consolas" w:hAnsi="Consolas"/>
                <w:sz w:val="17"/>
              </w:rPr>
              <w:t xml:space="preserve">    loginSection.hidden = true;</w:t>
            </w:r>
          </w:p>
          <w:p w14:paraId="7B78F8C9" w14:textId="77777777" w:rsidR="00A84CF4" w:rsidRDefault="00000000">
            <w:pPr>
              <w:spacing w:after="0"/>
            </w:pPr>
            <w:r>
              <w:rPr>
                <w:rFonts w:ascii="Consolas" w:hAnsi="Consolas"/>
                <w:sz w:val="17"/>
              </w:rPr>
              <w:t xml:space="preserve">    registerSection.hidden = false;</w:t>
            </w:r>
          </w:p>
          <w:p w14:paraId="6AED2E3A" w14:textId="77777777" w:rsidR="00A84CF4" w:rsidRDefault="00000000">
            <w:pPr>
              <w:spacing w:after="0"/>
            </w:pPr>
            <w:r>
              <w:rPr>
                <w:rFonts w:ascii="Consolas" w:hAnsi="Consolas"/>
                <w:sz w:val="17"/>
              </w:rPr>
              <w:t xml:space="preserve">    message.textContent = "";</w:t>
            </w:r>
          </w:p>
          <w:p w14:paraId="281366FA" w14:textId="77777777" w:rsidR="00A84CF4" w:rsidRDefault="00000000">
            <w:pPr>
              <w:spacing w:after="0"/>
            </w:pPr>
            <w:r>
              <w:rPr>
                <w:rFonts w:ascii="Consolas" w:hAnsi="Consolas"/>
                <w:sz w:val="17"/>
              </w:rPr>
              <w:t>});</w:t>
            </w:r>
          </w:p>
          <w:p w14:paraId="0B623AB3" w14:textId="77777777" w:rsidR="00A84CF4" w:rsidRDefault="00A84CF4">
            <w:pPr>
              <w:spacing w:after="0"/>
            </w:pPr>
          </w:p>
          <w:p w14:paraId="52728924" w14:textId="77777777" w:rsidR="00A84CF4" w:rsidRDefault="00000000">
            <w:pPr>
              <w:spacing w:after="0"/>
            </w:pPr>
            <w:r>
              <w:rPr>
                <w:rFonts w:ascii="Consolas" w:hAnsi="Consolas"/>
                <w:sz w:val="17"/>
              </w:rPr>
              <w:t>// Handle registration</w:t>
            </w:r>
          </w:p>
          <w:p w14:paraId="0F04190D" w14:textId="77777777" w:rsidR="00A84CF4" w:rsidRDefault="00000000">
            <w:pPr>
              <w:spacing w:after="0"/>
            </w:pPr>
            <w:r>
              <w:rPr>
                <w:rFonts w:ascii="Consolas" w:hAnsi="Consolas"/>
                <w:sz w:val="17"/>
              </w:rPr>
              <w:t>document.getElementById("registerForm").addEventListener("submit", function (event) {</w:t>
            </w:r>
          </w:p>
          <w:p w14:paraId="2B41BB93" w14:textId="77777777" w:rsidR="00A84CF4" w:rsidRDefault="00000000">
            <w:pPr>
              <w:spacing w:after="0"/>
            </w:pPr>
            <w:r>
              <w:rPr>
                <w:rFonts w:ascii="Consolas" w:hAnsi="Consolas"/>
                <w:sz w:val="17"/>
              </w:rPr>
              <w:lastRenderedPageBreak/>
              <w:t xml:space="preserve">    event.preventDefault();</w:t>
            </w:r>
          </w:p>
          <w:p w14:paraId="13C5C48E" w14:textId="77777777" w:rsidR="00A84CF4" w:rsidRDefault="00A84CF4">
            <w:pPr>
              <w:spacing w:after="0"/>
            </w:pPr>
          </w:p>
          <w:p w14:paraId="2512405F" w14:textId="77777777" w:rsidR="00A84CF4" w:rsidRDefault="00000000">
            <w:pPr>
              <w:spacing w:after="0"/>
            </w:pPr>
            <w:r>
              <w:rPr>
                <w:rFonts w:ascii="Consolas" w:hAnsi="Consolas"/>
                <w:sz w:val="17"/>
              </w:rPr>
              <w:t xml:space="preserve">    const username = document.getElementById("regUsername").value.trim();</w:t>
            </w:r>
          </w:p>
          <w:p w14:paraId="483C4C9C" w14:textId="77777777" w:rsidR="00A84CF4" w:rsidRDefault="00000000">
            <w:pPr>
              <w:spacing w:after="0"/>
            </w:pPr>
            <w:r>
              <w:rPr>
                <w:rFonts w:ascii="Consolas" w:hAnsi="Consolas"/>
                <w:sz w:val="17"/>
              </w:rPr>
              <w:t xml:space="preserve">    const password = document.getElementById("regPassword").value;</w:t>
            </w:r>
          </w:p>
          <w:p w14:paraId="4C53DD2E" w14:textId="77777777" w:rsidR="00A84CF4" w:rsidRDefault="00A84CF4">
            <w:pPr>
              <w:spacing w:after="0"/>
            </w:pPr>
          </w:p>
          <w:p w14:paraId="485905C0" w14:textId="77777777" w:rsidR="00A84CF4" w:rsidRDefault="00000000">
            <w:pPr>
              <w:spacing w:after="0"/>
            </w:pPr>
            <w:r>
              <w:rPr>
                <w:rFonts w:ascii="Consolas" w:hAnsi="Consolas"/>
                <w:sz w:val="17"/>
              </w:rPr>
              <w:t xml:space="preserve">    document.getElementById("regUsernameError").textContent = "";</w:t>
            </w:r>
          </w:p>
          <w:p w14:paraId="1A3E8100" w14:textId="77777777" w:rsidR="00A84CF4" w:rsidRDefault="00000000">
            <w:pPr>
              <w:spacing w:after="0"/>
            </w:pPr>
            <w:r>
              <w:rPr>
                <w:rFonts w:ascii="Consolas" w:hAnsi="Consolas"/>
                <w:sz w:val="17"/>
              </w:rPr>
              <w:t xml:space="preserve">    document.getElementById("regPasswordError").textContent = "";</w:t>
            </w:r>
          </w:p>
          <w:p w14:paraId="6AE7A634" w14:textId="77777777" w:rsidR="00A84CF4" w:rsidRDefault="00000000">
            <w:pPr>
              <w:spacing w:after="0"/>
            </w:pPr>
            <w:r>
              <w:rPr>
                <w:rFonts w:ascii="Consolas" w:hAnsi="Consolas"/>
                <w:sz w:val="17"/>
              </w:rPr>
              <w:t xml:space="preserve">    message.textContent = "";</w:t>
            </w:r>
          </w:p>
          <w:p w14:paraId="53E0047D" w14:textId="77777777" w:rsidR="00A84CF4" w:rsidRDefault="00A84CF4">
            <w:pPr>
              <w:spacing w:after="0"/>
            </w:pPr>
          </w:p>
          <w:p w14:paraId="541902F4" w14:textId="77777777" w:rsidR="00A84CF4" w:rsidRDefault="00000000">
            <w:pPr>
              <w:spacing w:after="0"/>
            </w:pPr>
            <w:r>
              <w:rPr>
                <w:rFonts w:ascii="Consolas" w:hAnsi="Consolas"/>
                <w:sz w:val="17"/>
              </w:rPr>
              <w:t xml:space="preserve">    let valid = true;</w:t>
            </w:r>
          </w:p>
          <w:p w14:paraId="5E9338C9" w14:textId="77777777" w:rsidR="00A84CF4" w:rsidRDefault="00A84CF4">
            <w:pPr>
              <w:spacing w:after="0"/>
            </w:pPr>
          </w:p>
          <w:p w14:paraId="50F6514F" w14:textId="77777777" w:rsidR="00A84CF4" w:rsidRDefault="00000000">
            <w:pPr>
              <w:spacing w:after="0"/>
            </w:pPr>
            <w:r>
              <w:rPr>
                <w:rFonts w:ascii="Consolas" w:hAnsi="Consolas"/>
                <w:sz w:val="17"/>
              </w:rPr>
              <w:t xml:space="preserve">    if (username === "") {</w:t>
            </w:r>
          </w:p>
          <w:p w14:paraId="149A18D2" w14:textId="77777777" w:rsidR="00A84CF4" w:rsidRDefault="00000000">
            <w:pPr>
              <w:spacing w:after="0"/>
            </w:pPr>
            <w:r>
              <w:rPr>
                <w:rFonts w:ascii="Consolas" w:hAnsi="Consolas"/>
                <w:sz w:val="17"/>
              </w:rPr>
              <w:t xml:space="preserve">        document.getElementById("regUsernameError").textContent = "Username cannot be empty.";</w:t>
            </w:r>
          </w:p>
          <w:p w14:paraId="76B6F0F3" w14:textId="77777777" w:rsidR="00A84CF4" w:rsidRDefault="00000000">
            <w:pPr>
              <w:spacing w:after="0"/>
            </w:pPr>
            <w:r>
              <w:rPr>
                <w:rFonts w:ascii="Consolas" w:hAnsi="Consolas"/>
                <w:sz w:val="17"/>
              </w:rPr>
              <w:t xml:space="preserve">        valid = false;</w:t>
            </w:r>
          </w:p>
          <w:p w14:paraId="6346911D" w14:textId="77777777" w:rsidR="00A84CF4" w:rsidRDefault="00000000">
            <w:pPr>
              <w:spacing w:after="0"/>
            </w:pPr>
            <w:r>
              <w:rPr>
                <w:rFonts w:ascii="Consolas" w:hAnsi="Consolas"/>
                <w:sz w:val="17"/>
              </w:rPr>
              <w:t xml:space="preserve">    } else if (username.length &lt; 5) {</w:t>
            </w:r>
          </w:p>
          <w:p w14:paraId="2539E2AC" w14:textId="77777777" w:rsidR="00A84CF4" w:rsidRDefault="00000000">
            <w:pPr>
              <w:spacing w:after="0"/>
            </w:pPr>
            <w:r>
              <w:rPr>
                <w:rFonts w:ascii="Consolas" w:hAnsi="Consolas"/>
                <w:sz w:val="17"/>
              </w:rPr>
              <w:t xml:space="preserve">        document.getElementById("regUsernameError").textContent = "Username must contain at least 5 characters.";</w:t>
            </w:r>
          </w:p>
          <w:p w14:paraId="38B9B1DB" w14:textId="77777777" w:rsidR="00A84CF4" w:rsidRDefault="00000000">
            <w:pPr>
              <w:spacing w:after="0"/>
            </w:pPr>
            <w:r>
              <w:rPr>
                <w:rFonts w:ascii="Consolas" w:hAnsi="Consolas"/>
                <w:sz w:val="17"/>
              </w:rPr>
              <w:t xml:space="preserve">        valid = false;</w:t>
            </w:r>
          </w:p>
          <w:p w14:paraId="46E90270" w14:textId="77777777" w:rsidR="00A84CF4" w:rsidRDefault="00000000">
            <w:pPr>
              <w:spacing w:after="0"/>
            </w:pPr>
            <w:r>
              <w:rPr>
                <w:rFonts w:ascii="Consolas" w:hAnsi="Consolas"/>
                <w:sz w:val="17"/>
              </w:rPr>
              <w:t xml:space="preserve">    }</w:t>
            </w:r>
          </w:p>
          <w:p w14:paraId="740F6165" w14:textId="77777777" w:rsidR="00A84CF4" w:rsidRDefault="00A84CF4">
            <w:pPr>
              <w:spacing w:after="0"/>
            </w:pPr>
          </w:p>
          <w:p w14:paraId="0D185050" w14:textId="77777777" w:rsidR="00A84CF4" w:rsidRDefault="00000000">
            <w:pPr>
              <w:spacing w:after="0"/>
            </w:pPr>
            <w:r>
              <w:rPr>
                <w:rFonts w:ascii="Consolas" w:hAnsi="Consolas"/>
                <w:sz w:val="17"/>
              </w:rPr>
              <w:t xml:space="preserve">    if (password === "") {</w:t>
            </w:r>
          </w:p>
          <w:p w14:paraId="78CDC0D6" w14:textId="77777777" w:rsidR="00A84CF4" w:rsidRDefault="00000000">
            <w:pPr>
              <w:spacing w:after="0"/>
            </w:pPr>
            <w:r>
              <w:rPr>
                <w:rFonts w:ascii="Consolas" w:hAnsi="Consolas"/>
                <w:sz w:val="17"/>
              </w:rPr>
              <w:t xml:space="preserve">        document.getElementById("regPasswordError").textContent = "Password cannot be empty.";</w:t>
            </w:r>
          </w:p>
          <w:p w14:paraId="086BBF4B" w14:textId="77777777" w:rsidR="00A84CF4" w:rsidRDefault="00000000">
            <w:pPr>
              <w:spacing w:after="0"/>
            </w:pPr>
            <w:r>
              <w:rPr>
                <w:rFonts w:ascii="Consolas" w:hAnsi="Consolas"/>
                <w:sz w:val="17"/>
              </w:rPr>
              <w:t xml:space="preserve">        valid = false;</w:t>
            </w:r>
          </w:p>
          <w:p w14:paraId="289642F1" w14:textId="77777777" w:rsidR="00A84CF4" w:rsidRDefault="00000000">
            <w:pPr>
              <w:spacing w:after="0"/>
            </w:pPr>
            <w:r>
              <w:rPr>
                <w:rFonts w:ascii="Consolas" w:hAnsi="Consolas"/>
                <w:sz w:val="17"/>
              </w:rPr>
              <w:t xml:space="preserve">    } else if (password.length &lt; 8) {</w:t>
            </w:r>
          </w:p>
          <w:p w14:paraId="2792CEDA" w14:textId="77777777" w:rsidR="00A84CF4" w:rsidRDefault="00000000">
            <w:pPr>
              <w:spacing w:after="0"/>
            </w:pPr>
            <w:r>
              <w:rPr>
                <w:rFonts w:ascii="Consolas" w:hAnsi="Consolas"/>
                <w:sz w:val="17"/>
              </w:rPr>
              <w:t xml:space="preserve">        document.getElementById("regPasswordError").textContent = "Password must contain at least 8 characters.";</w:t>
            </w:r>
          </w:p>
          <w:p w14:paraId="4616369F" w14:textId="77777777" w:rsidR="00A84CF4" w:rsidRDefault="00000000">
            <w:pPr>
              <w:spacing w:after="0"/>
            </w:pPr>
            <w:r>
              <w:rPr>
                <w:rFonts w:ascii="Consolas" w:hAnsi="Consolas"/>
                <w:sz w:val="17"/>
              </w:rPr>
              <w:t xml:space="preserve">        valid = false;</w:t>
            </w:r>
          </w:p>
          <w:p w14:paraId="5D3A38CB" w14:textId="77777777" w:rsidR="00A84CF4" w:rsidRDefault="00000000">
            <w:pPr>
              <w:spacing w:after="0"/>
            </w:pPr>
            <w:r>
              <w:rPr>
                <w:rFonts w:ascii="Consolas" w:hAnsi="Consolas"/>
                <w:sz w:val="17"/>
              </w:rPr>
              <w:t xml:space="preserve">    } else if (!/[0-9]/.test(password)) {</w:t>
            </w:r>
          </w:p>
          <w:p w14:paraId="1DA1A515" w14:textId="77777777" w:rsidR="00A84CF4" w:rsidRDefault="00000000">
            <w:pPr>
              <w:spacing w:after="0"/>
            </w:pPr>
            <w:r>
              <w:rPr>
                <w:rFonts w:ascii="Consolas" w:hAnsi="Consolas"/>
                <w:sz w:val="17"/>
              </w:rPr>
              <w:t xml:space="preserve">        document.getElementById("regPasswordError").textContent = "Password must contain at least one digit.";</w:t>
            </w:r>
          </w:p>
          <w:p w14:paraId="5D46C83B" w14:textId="77777777" w:rsidR="00A84CF4" w:rsidRDefault="00000000">
            <w:pPr>
              <w:spacing w:after="0"/>
            </w:pPr>
            <w:r>
              <w:rPr>
                <w:rFonts w:ascii="Consolas" w:hAnsi="Consolas"/>
                <w:sz w:val="17"/>
              </w:rPr>
              <w:t xml:space="preserve">        valid = false;</w:t>
            </w:r>
          </w:p>
          <w:p w14:paraId="7F7C62B6" w14:textId="77777777" w:rsidR="00A84CF4" w:rsidRDefault="00000000">
            <w:pPr>
              <w:spacing w:after="0"/>
            </w:pPr>
            <w:r>
              <w:rPr>
                <w:rFonts w:ascii="Consolas" w:hAnsi="Consolas"/>
                <w:sz w:val="17"/>
              </w:rPr>
              <w:t xml:space="preserve">    }</w:t>
            </w:r>
          </w:p>
          <w:p w14:paraId="61E3D3CE" w14:textId="77777777" w:rsidR="00A84CF4" w:rsidRDefault="00A84CF4">
            <w:pPr>
              <w:spacing w:after="0"/>
            </w:pPr>
          </w:p>
          <w:p w14:paraId="7C41710E" w14:textId="77777777" w:rsidR="00A84CF4" w:rsidRDefault="00000000">
            <w:pPr>
              <w:spacing w:after="0"/>
            </w:pPr>
            <w:r>
              <w:rPr>
                <w:rFonts w:ascii="Consolas" w:hAnsi="Consolas"/>
                <w:sz w:val="17"/>
              </w:rPr>
              <w:t xml:space="preserve">    if (valid) {</w:t>
            </w:r>
          </w:p>
          <w:p w14:paraId="759B2383" w14:textId="77777777" w:rsidR="00A84CF4" w:rsidRDefault="00000000">
            <w:pPr>
              <w:spacing w:after="0"/>
            </w:pPr>
            <w:r>
              <w:rPr>
                <w:rFonts w:ascii="Consolas" w:hAnsi="Consolas"/>
                <w:sz w:val="17"/>
              </w:rPr>
              <w:t xml:space="preserve">        savedUser = {</w:t>
            </w:r>
          </w:p>
          <w:p w14:paraId="5BAE5B7D" w14:textId="77777777" w:rsidR="00A84CF4" w:rsidRDefault="00000000">
            <w:pPr>
              <w:spacing w:after="0"/>
            </w:pPr>
            <w:r>
              <w:rPr>
                <w:rFonts w:ascii="Consolas" w:hAnsi="Consolas"/>
                <w:sz w:val="17"/>
              </w:rPr>
              <w:t xml:space="preserve">            username: username,</w:t>
            </w:r>
          </w:p>
          <w:p w14:paraId="4AF8B0D6" w14:textId="77777777" w:rsidR="00A84CF4" w:rsidRDefault="00000000">
            <w:pPr>
              <w:spacing w:after="0"/>
            </w:pPr>
            <w:r>
              <w:rPr>
                <w:rFonts w:ascii="Consolas" w:hAnsi="Consolas"/>
                <w:sz w:val="17"/>
              </w:rPr>
              <w:t xml:space="preserve">            password: password</w:t>
            </w:r>
          </w:p>
          <w:p w14:paraId="41A4E732" w14:textId="77777777" w:rsidR="00A84CF4" w:rsidRDefault="00000000">
            <w:pPr>
              <w:spacing w:after="0"/>
            </w:pPr>
            <w:r>
              <w:rPr>
                <w:rFonts w:ascii="Consolas" w:hAnsi="Consolas"/>
                <w:sz w:val="17"/>
              </w:rPr>
              <w:t xml:space="preserve">        };</w:t>
            </w:r>
          </w:p>
          <w:p w14:paraId="6E4640C1" w14:textId="77777777" w:rsidR="00A84CF4" w:rsidRDefault="00000000">
            <w:pPr>
              <w:spacing w:after="0"/>
            </w:pPr>
            <w:r>
              <w:rPr>
                <w:rFonts w:ascii="Consolas" w:hAnsi="Consolas"/>
                <w:sz w:val="17"/>
              </w:rPr>
              <w:t xml:space="preserve">        jsonOutput.textContent = JSON.stringify(savedUser, null, 2);</w:t>
            </w:r>
          </w:p>
          <w:p w14:paraId="182F12EB" w14:textId="77777777" w:rsidR="00A84CF4" w:rsidRDefault="00000000">
            <w:pPr>
              <w:spacing w:after="0"/>
            </w:pPr>
            <w:r>
              <w:rPr>
                <w:rFonts w:ascii="Consolas" w:hAnsi="Consolas"/>
                <w:sz w:val="17"/>
              </w:rPr>
              <w:t xml:space="preserve">        message.textContent = "Registration successful. You can now log in.";</w:t>
            </w:r>
          </w:p>
          <w:p w14:paraId="60F57CF0" w14:textId="77777777" w:rsidR="00A84CF4" w:rsidRDefault="00000000">
            <w:pPr>
              <w:spacing w:after="0"/>
            </w:pPr>
            <w:r>
              <w:rPr>
                <w:rFonts w:ascii="Consolas" w:hAnsi="Consolas"/>
                <w:sz w:val="17"/>
              </w:rPr>
              <w:t xml:space="preserve">        registerSection.hidden = true;</w:t>
            </w:r>
          </w:p>
          <w:p w14:paraId="44C6EC89" w14:textId="77777777" w:rsidR="00A84CF4" w:rsidRDefault="00000000">
            <w:pPr>
              <w:spacing w:after="0"/>
            </w:pPr>
            <w:r>
              <w:rPr>
                <w:rFonts w:ascii="Consolas" w:hAnsi="Consolas"/>
                <w:sz w:val="17"/>
              </w:rPr>
              <w:t xml:space="preserve">        loginSection.hidden = false;</w:t>
            </w:r>
          </w:p>
          <w:p w14:paraId="1E6D2C72" w14:textId="77777777" w:rsidR="00A84CF4" w:rsidRDefault="00000000">
            <w:pPr>
              <w:spacing w:after="0"/>
            </w:pPr>
            <w:r>
              <w:rPr>
                <w:rFonts w:ascii="Consolas" w:hAnsi="Consolas"/>
                <w:sz w:val="17"/>
              </w:rPr>
              <w:t xml:space="preserve">    }</w:t>
            </w:r>
          </w:p>
          <w:p w14:paraId="5D4EE1BC" w14:textId="77777777" w:rsidR="00A84CF4" w:rsidRDefault="00000000">
            <w:pPr>
              <w:spacing w:after="0"/>
            </w:pPr>
            <w:r>
              <w:rPr>
                <w:rFonts w:ascii="Consolas" w:hAnsi="Consolas"/>
                <w:sz w:val="17"/>
              </w:rPr>
              <w:t>});</w:t>
            </w:r>
          </w:p>
          <w:p w14:paraId="3636DEB6" w14:textId="77777777" w:rsidR="00A84CF4" w:rsidRDefault="00A84CF4">
            <w:pPr>
              <w:spacing w:after="0"/>
            </w:pPr>
          </w:p>
          <w:p w14:paraId="720AB7CB" w14:textId="77777777" w:rsidR="00A84CF4" w:rsidRDefault="00000000">
            <w:pPr>
              <w:spacing w:after="0"/>
            </w:pPr>
            <w:r>
              <w:rPr>
                <w:rFonts w:ascii="Consolas" w:hAnsi="Consolas"/>
                <w:sz w:val="17"/>
              </w:rPr>
              <w:t>// Handle login</w:t>
            </w:r>
          </w:p>
          <w:p w14:paraId="2039D21F" w14:textId="77777777" w:rsidR="00A84CF4" w:rsidRDefault="00000000">
            <w:pPr>
              <w:spacing w:after="0"/>
            </w:pPr>
            <w:r>
              <w:rPr>
                <w:rFonts w:ascii="Consolas" w:hAnsi="Consolas"/>
                <w:sz w:val="17"/>
              </w:rPr>
              <w:t>document.getElementById("loginForm").addEventListener("submit", function (event) {</w:t>
            </w:r>
          </w:p>
          <w:p w14:paraId="653EADFA" w14:textId="77777777" w:rsidR="00A84CF4" w:rsidRDefault="00000000">
            <w:pPr>
              <w:spacing w:after="0"/>
            </w:pPr>
            <w:r>
              <w:rPr>
                <w:rFonts w:ascii="Consolas" w:hAnsi="Consolas"/>
                <w:sz w:val="17"/>
              </w:rPr>
              <w:t xml:space="preserve">    event.preventDefault();</w:t>
            </w:r>
          </w:p>
          <w:p w14:paraId="30A52AEF" w14:textId="77777777" w:rsidR="00A84CF4" w:rsidRDefault="00A84CF4">
            <w:pPr>
              <w:spacing w:after="0"/>
            </w:pPr>
          </w:p>
          <w:p w14:paraId="4B6CE7DE" w14:textId="77777777" w:rsidR="00A84CF4" w:rsidRDefault="00000000">
            <w:pPr>
              <w:spacing w:after="0"/>
            </w:pPr>
            <w:r>
              <w:rPr>
                <w:rFonts w:ascii="Consolas" w:hAnsi="Consolas"/>
                <w:sz w:val="17"/>
              </w:rPr>
              <w:t xml:space="preserve">    const username = document.getElementById("loginUsername").value.trim();</w:t>
            </w:r>
          </w:p>
          <w:p w14:paraId="2C080FB5" w14:textId="77777777" w:rsidR="00A84CF4" w:rsidRDefault="00000000">
            <w:pPr>
              <w:spacing w:after="0"/>
            </w:pPr>
            <w:r>
              <w:rPr>
                <w:rFonts w:ascii="Consolas" w:hAnsi="Consolas"/>
                <w:sz w:val="17"/>
              </w:rPr>
              <w:t xml:space="preserve">    const password = document.getElementById("loginPassword").value;</w:t>
            </w:r>
          </w:p>
          <w:p w14:paraId="4C4F6759" w14:textId="77777777" w:rsidR="00A84CF4" w:rsidRDefault="00A84CF4">
            <w:pPr>
              <w:spacing w:after="0"/>
            </w:pPr>
          </w:p>
          <w:p w14:paraId="1D3C9DF2" w14:textId="77777777" w:rsidR="00A84CF4" w:rsidRDefault="00000000">
            <w:pPr>
              <w:spacing w:after="0"/>
            </w:pPr>
            <w:r>
              <w:rPr>
                <w:rFonts w:ascii="Consolas" w:hAnsi="Consolas"/>
                <w:sz w:val="17"/>
              </w:rPr>
              <w:t xml:space="preserve">    message.textContent = "";</w:t>
            </w:r>
          </w:p>
          <w:p w14:paraId="398413DF" w14:textId="77777777" w:rsidR="00A84CF4" w:rsidRDefault="00A84CF4">
            <w:pPr>
              <w:spacing w:after="0"/>
            </w:pPr>
          </w:p>
          <w:p w14:paraId="1AFB2C61" w14:textId="77777777" w:rsidR="00A84CF4" w:rsidRDefault="00000000">
            <w:pPr>
              <w:spacing w:after="0"/>
            </w:pPr>
            <w:r>
              <w:rPr>
                <w:rFonts w:ascii="Consolas" w:hAnsi="Consolas"/>
                <w:sz w:val="17"/>
              </w:rPr>
              <w:t xml:space="preserve">    if (username === "" || password === "") {</w:t>
            </w:r>
          </w:p>
          <w:p w14:paraId="30E23AF7" w14:textId="77777777" w:rsidR="00A84CF4" w:rsidRDefault="00000000">
            <w:pPr>
              <w:spacing w:after="0"/>
            </w:pPr>
            <w:r>
              <w:rPr>
                <w:rFonts w:ascii="Consolas" w:hAnsi="Consolas"/>
                <w:sz w:val="17"/>
              </w:rPr>
              <w:t xml:space="preserve">        message.textContent = "Please enter both username and password.";</w:t>
            </w:r>
          </w:p>
          <w:p w14:paraId="71FCD245" w14:textId="77777777" w:rsidR="00A84CF4" w:rsidRDefault="00000000">
            <w:pPr>
              <w:spacing w:after="0"/>
            </w:pPr>
            <w:r>
              <w:rPr>
                <w:rFonts w:ascii="Consolas" w:hAnsi="Consolas"/>
                <w:sz w:val="17"/>
              </w:rPr>
              <w:t xml:space="preserve">        return;</w:t>
            </w:r>
          </w:p>
          <w:p w14:paraId="0B1B9848" w14:textId="77777777" w:rsidR="00A84CF4" w:rsidRDefault="00000000">
            <w:pPr>
              <w:spacing w:after="0"/>
            </w:pPr>
            <w:r>
              <w:rPr>
                <w:rFonts w:ascii="Consolas" w:hAnsi="Consolas"/>
                <w:sz w:val="17"/>
              </w:rPr>
              <w:t xml:space="preserve">    }</w:t>
            </w:r>
          </w:p>
          <w:p w14:paraId="3CADB555" w14:textId="77777777" w:rsidR="00A84CF4" w:rsidRDefault="00A84CF4">
            <w:pPr>
              <w:spacing w:after="0"/>
            </w:pPr>
          </w:p>
          <w:p w14:paraId="6F125A0A" w14:textId="77777777" w:rsidR="00A84CF4" w:rsidRDefault="00000000">
            <w:pPr>
              <w:spacing w:after="0"/>
            </w:pPr>
            <w:r>
              <w:rPr>
                <w:rFonts w:ascii="Consolas" w:hAnsi="Consolas"/>
                <w:sz w:val="17"/>
              </w:rPr>
              <w:t xml:space="preserve">    if (savedUser !== null &amp;&amp; username === savedUser.username &amp;&amp; password === savedUser.password) {</w:t>
            </w:r>
          </w:p>
          <w:p w14:paraId="2E151B82" w14:textId="77777777" w:rsidR="00A84CF4" w:rsidRDefault="00000000">
            <w:pPr>
              <w:spacing w:after="0"/>
            </w:pPr>
            <w:r>
              <w:rPr>
                <w:rFonts w:ascii="Consolas" w:hAnsi="Consolas"/>
                <w:sz w:val="17"/>
              </w:rPr>
              <w:t xml:space="preserve">        message.textContent = "Login successful. Welcome, " + username + "!";</w:t>
            </w:r>
          </w:p>
          <w:p w14:paraId="7ACD1706" w14:textId="77777777" w:rsidR="00A84CF4" w:rsidRDefault="00000000">
            <w:pPr>
              <w:spacing w:after="0"/>
            </w:pPr>
            <w:r>
              <w:rPr>
                <w:rFonts w:ascii="Consolas" w:hAnsi="Consolas"/>
                <w:sz w:val="17"/>
              </w:rPr>
              <w:t xml:space="preserve">    } else {</w:t>
            </w:r>
          </w:p>
          <w:p w14:paraId="28F9485A" w14:textId="77777777" w:rsidR="00A84CF4" w:rsidRDefault="00000000">
            <w:pPr>
              <w:spacing w:after="0"/>
            </w:pPr>
            <w:r>
              <w:rPr>
                <w:rFonts w:ascii="Consolas" w:hAnsi="Consolas"/>
                <w:sz w:val="17"/>
              </w:rPr>
              <w:t xml:space="preserve">        message.textContent = "Invalid username or password.";</w:t>
            </w:r>
          </w:p>
          <w:p w14:paraId="7E59723E" w14:textId="77777777" w:rsidR="00A84CF4" w:rsidRDefault="00000000">
            <w:pPr>
              <w:spacing w:after="0"/>
            </w:pPr>
            <w:r>
              <w:rPr>
                <w:rFonts w:ascii="Consolas" w:hAnsi="Consolas"/>
                <w:sz w:val="17"/>
              </w:rPr>
              <w:t xml:space="preserve">    }</w:t>
            </w:r>
          </w:p>
          <w:p w14:paraId="4880B4A7" w14:textId="77777777" w:rsidR="00A84CF4" w:rsidRDefault="00000000">
            <w:pPr>
              <w:spacing w:after="0"/>
            </w:pPr>
            <w:r>
              <w:rPr>
                <w:rFonts w:ascii="Consolas" w:hAnsi="Consolas"/>
                <w:sz w:val="17"/>
              </w:rPr>
              <w:lastRenderedPageBreak/>
              <w:t>});</w:t>
            </w:r>
          </w:p>
        </w:tc>
      </w:tr>
    </w:tbl>
    <w:p w14:paraId="52D51AC3" w14:textId="77777777" w:rsidR="00A84CF4" w:rsidRDefault="00A84CF4">
      <w:pPr>
        <w:spacing w:after="40"/>
      </w:pPr>
    </w:p>
    <w:tbl>
      <w:tblPr>
        <w:tblStyle w:val="TableGrid"/>
        <w:tblW w:w="0" w:type="auto"/>
        <w:tblLook w:val="04A0" w:firstRow="1" w:lastRow="0" w:firstColumn="1" w:lastColumn="0" w:noHBand="0" w:noVBand="1"/>
      </w:tblPr>
      <w:tblGrid>
        <w:gridCol w:w="9878"/>
      </w:tblGrid>
      <w:tr w:rsidR="00A84CF4" w14:paraId="05959426" w14:textId="77777777">
        <w:tc>
          <w:tcPr>
            <w:tcW w:w="9878" w:type="dxa"/>
            <w:shd w:val="clear" w:color="auto" w:fill="FFF2CC"/>
          </w:tcPr>
          <w:p w14:paraId="547096D0" w14:textId="77777777" w:rsidR="00A84CF4" w:rsidRDefault="00000000">
            <w:pPr>
              <w:jc w:val="center"/>
            </w:pPr>
            <w:r>
              <w:rPr>
                <w:b/>
              </w:rPr>
              <w:t>[SCREENSHOT 4: Validation error for an empty field]</w:t>
            </w:r>
          </w:p>
          <w:p w14:paraId="56834908" w14:textId="68D96ECC" w:rsidR="00A84CF4" w:rsidRDefault="001D342E" w:rsidP="001D342E">
            <w:pPr>
              <w:jc w:val="center"/>
            </w:pPr>
            <w:r w:rsidRPr="001D342E">
              <w:rPr>
                <w:b/>
                <w:sz w:val="18"/>
              </w:rPr>
              <w:drawing>
                <wp:inline distT="0" distB="0" distL="0" distR="0" wp14:anchorId="787C7414" wp14:editId="427D29B7">
                  <wp:extent cx="4572000" cy="2429020"/>
                  <wp:effectExtent l="0" t="0" r="0" b="9525"/>
                  <wp:docPr id="132444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45925" name=""/>
                          <pic:cNvPicPr/>
                        </pic:nvPicPr>
                        <pic:blipFill>
                          <a:blip r:embed="rId11"/>
                          <a:stretch>
                            <a:fillRect/>
                          </a:stretch>
                        </pic:blipFill>
                        <pic:spPr>
                          <a:xfrm>
                            <a:off x="0" y="0"/>
                            <a:ext cx="4581532" cy="2434084"/>
                          </a:xfrm>
                          <a:prstGeom prst="rect">
                            <a:avLst/>
                          </a:prstGeom>
                        </pic:spPr>
                      </pic:pic>
                    </a:graphicData>
                  </a:graphic>
                </wp:inline>
              </w:drawing>
            </w:r>
          </w:p>
        </w:tc>
      </w:tr>
    </w:tbl>
    <w:p w14:paraId="566119EB" w14:textId="77777777" w:rsidR="00A84CF4" w:rsidRDefault="00A84CF4">
      <w:pPr>
        <w:spacing w:after="40"/>
      </w:pPr>
    </w:p>
    <w:tbl>
      <w:tblPr>
        <w:tblStyle w:val="TableGrid"/>
        <w:tblW w:w="0" w:type="auto"/>
        <w:tblLook w:val="04A0" w:firstRow="1" w:lastRow="0" w:firstColumn="1" w:lastColumn="0" w:noHBand="0" w:noVBand="1"/>
      </w:tblPr>
      <w:tblGrid>
        <w:gridCol w:w="9878"/>
      </w:tblGrid>
      <w:tr w:rsidR="00A84CF4" w14:paraId="7B7683D5" w14:textId="77777777">
        <w:tc>
          <w:tcPr>
            <w:tcW w:w="9878" w:type="dxa"/>
            <w:shd w:val="clear" w:color="auto" w:fill="FFF2CC"/>
          </w:tcPr>
          <w:p w14:paraId="662C3B56" w14:textId="77777777" w:rsidR="00A84CF4" w:rsidRDefault="00000000">
            <w:pPr>
              <w:jc w:val="center"/>
            </w:pPr>
            <w:r>
              <w:rPr>
                <w:b/>
              </w:rPr>
              <w:t>[SCREENSHOT 5: Format check error for the password]</w:t>
            </w:r>
          </w:p>
          <w:p w14:paraId="308F1071" w14:textId="27C8E9AF" w:rsidR="00A84CF4" w:rsidRDefault="00191812" w:rsidP="00191812">
            <w:pPr>
              <w:jc w:val="center"/>
            </w:pPr>
            <w:r>
              <w:rPr>
                <w:noProof/>
              </w:rPr>
              <w:drawing>
                <wp:inline distT="0" distB="0" distL="0" distR="0" wp14:anchorId="39561DD6" wp14:editId="5471C04B">
                  <wp:extent cx="4495800" cy="2388536"/>
                  <wp:effectExtent l="0" t="0" r="0" b="0"/>
                  <wp:docPr id="76355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59077" name=""/>
                          <pic:cNvPicPr/>
                        </pic:nvPicPr>
                        <pic:blipFill>
                          <a:blip r:embed="rId12"/>
                          <a:stretch>
                            <a:fillRect/>
                          </a:stretch>
                        </pic:blipFill>
                        <pic:spPr>
                          <a:xfrm>
                            <a:off x="0" y="0"/>
                            <a:ext cx="4506206" cy="2394065"/>
                          </a:xfrm>
                          <a:prstGeom prst="rect">
                            <a:avLst/>
                          </a:prstGeom>
                        </pic:spPr>
                      </pic:pic>
                    </a:graphicData>
                  </a:graphic>
                </wp:inline>
              </w:drawing>
            </w:r>
          </w:p>
        </w:tc>
      </w:tr>
    </w:tbl>
    <w:p w14:paraId="0CAC78D8" w14:textId="77777777" w:rsidR="00A84CF4" w:rsidRDefault="00A84CF4">
      <w:pPr>
        <w:spacing w:after="40"/>
      </w:pPr>
    </w:p>
    <w:p w14:paraId="4FA4B0B0" w14:textId="77777777" w:rsidR="00A84CF4" w:rsidRDefault="00000000">
      <w:pPr>
        <w:pStyle w:val="Heading1"/>
      </w:pPr>
      <w:r>
        <w:t>5. Form Submission and Login Flow</w:t>
      </w:r>
    </w:p>
    <w:p w14:paraId="7C1B2EF1" w14:textId="77777777" w:rsidR="00A84CF4" w:rsidRDefault="00000000">
      <w:r>
        <w:t>Both forms use the submit event. The call to event.preventDefault() stops the browser from reloading the page, so that the validation logic runs first and the page state is updated in place. When registration succeeds, the details are stored in the variable savedUser, the message is shown, and the registration section is hidden in favour of the login section. When the login form is submitted, the entered username and password are compared with the stored values. A match displays a welcome message, and any other combination displays an error. The two buttons that switch between the forms only change which section is hidden and clear the message.</w:t>
      </w:r>
    </w:p>
    <w:p w14:paraId="34C02616" w14:textId="77777777" w:rsidR="00191812" w:rsidRDefault="00191812"/>
    <w:p w14:paraId="754631A1" w14:textId="77777777" w:rsidR="00191812" w:rsidRDefault="00191812"/>
    <w:p w14:paraId="6B778178" w14:textId="77777777" w:rsidR="00191812" w:rsidRDefault="00191812"/>
    <w:p w14:paraId="648FAC2B" w14:textId="77777777" w:rsidR="00191812" w:rsidRDefault="00191812"/>
    <w:tbl>
      <w:tblPr>
        <w:tblStyle w:val="TableGrid"/>
        <w:tblW w:w="0" w:type="auto"/>
        <w:tblLook w:val="04A0" w:firstRow="1" w:lastRow="0" w:firstColumn="1" w:lastColumn="0" w:noHBand="0" w:noVBand="1"/>
      </w:tblPr>
      <w:tblGrid>
        <w:gridCol w:w="9878"/>
      </w:tblGrid>
      <w:tr w:rsidR="00A84CF4" w14:paraId="5C50F183" w14:textId="77777777">
        <w:tc>
          <w:tcPr>
            <w:tcW w:w="9878" w:type="dxa"/>
            <w:shd w:val="clear" w:color="auto" w:fill="FFF2CC"/>
          </w:tcPr>
          <w:p w14:paraId="39E4E00B" w14:textId="77777777" w:rsidR="00A84CF4" w:rsidRDefault="00000000">
            <w:pPr>
              <w:jc w:val="center"/>
            </w:pPr>
            <w:r>
              <w:rPr>
                <w:b/>
              </w:rPr>
              <w:lastRenderedPageBreak/>
              <w:t>[SCREENSHOT 6: Login form after successful registration]</w:t>
            </w:r>
          </w:p>
          <w:p w14:paraId="21F2025A" w14:textId="122ED36D" w:rsidR="00A84CF4" w:rsidRDefault="00191812" w:rsidP="00191812">
            <w:pPr>
              <w:jc w:val="center"/>
            </w:pPr>
            <w:r w:rsidRPr="00191812">
              <w:rPr>
                <w:b/>
                <w:sz w:val="18"/>
              </w:rPr>
              <w:drawing>
                <wp:inline distT="0" distB="0" distL="0" distR="0" wp14:anchorId="2971AE21" wp14:editId="5B86D39D">
                  <wp:extent cx="4335780" cy="2303520"/>
                  <wp:effectExtent l="0" t="0" r="7620" b="1905"/>
                  <wp:docPr id="802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460" name=""/>
                          <pic:cNvPicPr/>
                        </pic:nvPicPr>
                        <pic:blipFill>
                          <a:blip r:embed="rId13"/>
                          <a:stretch>
                            <a:fillRect/>
                          </a:stretch>
                        </pic:blipFill>
                        <pic:spPr>
                          <a:xfrm>
                            <a:off x="0" y="0"/>
                            <a:ext cx="4335780" cy="2303520"/>
                          </a:xfrm>
                          <a:prstGeom prst="rect">
                            <a:avLst/>
                          </a:prstGeom>
                        </pic:spPr>
                      </pic:pic>
                    </a:graphicData>
                  </a:graphic>
                </wp:inline>
              </w:drawing>
            </w:r>
          </w:p>
        </w:tc>
      </w:tr>
    </w:tbl>
    <w:p w14:paraId="284E1EFC" w14:textId="77777777" w:rsidR="00A84CF4" w:rsidRDefault="00A84CF4">
      <w:pPr>
        <w:spacing w:after="40"/>
      </w:pPr>
    </w:p>
    <w:tbl>
      <w:tblPr>
        <w:tblStyle w:val="TableGrid"/>
        <w:tblW w:w="0" w:type="auto"/>
        <w:tblLook w:val="04A0" w:firstRow="1" w:lastRow="0" w:firstColumn="1" w:lastColumn="0" w:noHBand="0" w:noVBand="1"/>
      </w:tblPr>
      <w:tblGrid>
        <w:gridCol w:w="9878"/>
      </w:tblGrid>
      <w:tr w:rsidR="00A84CF4" w14:paraId="4D4AAC92" w14:textId="77777777">
        <w:tc>
          <w:tcPr>
            <w:tcW w:w="9878" w:type="dxa"/>
            <w:shd w:val="clear" w:color="auto" w:fill="FFF2CC"/>
          </w:tcPr>
          <w:p w14:paraId="58076EB4" w14:textId="77777777" w:rsidR="00A84CF4" w:rsidRDefault="00000000">
            <w:pPr>
              <w:jc w:val="center"/>
            </w:pPr>
            <w:r>
              <w:rPr>
                <w:b/>
              </w:rPr>
              <w:t>[SCREENSHOT 7: Successful login message]</w:t>
            </w:r>
          </w:p>
          <w:p w14:paraId="11ADA2C9" w14:textId="1FC4306E" w:rsidR="00A84CF4" w:rsidRDefault="00191812" w:rsidP="00191812">
            <w:pPr>
              <w:jc w:val="center"/>
            </w:pPr>
            <w:r w:rsidRPr="00191812">
              <w:rPr>
                <w:b/>
                <w:sz w:val="18"/>
              </w:rPr>
              <w:drawing>
                <wp:inline distT="0" distB="0" distL="0" distR="0" wp14:anchorId="4482C25B" wp14:editId="1D706792">
                  <wp:extent cx="4343400" cy="2307569"/>
                  <wp:effectExtent l="0" t="0" r="0" b="0"/>
                  <wp:docPr id="13452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68255" name=""/>
                          <pic:cNvPicPr/>
                        </pic:nvPicPr>
                        <pic:blipFill>
                          <a:blip r:embed="rId14"/>
                          <a:stretch>
                            <a:fillRect/>
                          </a:stretch>
                        </pic:blipFill>
                        <pic:spPr>
                          <a:xfrm>
                            <a:off x="0" y="0"/>
                            <a:ext cx="4370210" cy="2321813"/>
                          </a:xfrm>
                          <a:prstGeom prst="rect">
                            <a:avLst/>
                          </a:prstGeom>
                        </pic:spPr>
                      </pic:pic>
                    </a:graphicData>
                  </a:graphic>
                </wp:inline>
              </w:drawing>
            </w:r>
          </w:p>
        </w:tc>
      </w:tr>
    </w:tbl>
    <w:p w14:paraId="44CB35AE" w14:textId="77777777" w:rsidR="00A84CF4" w:rsidRDefault="00A84CF4">
      <w:pPr>
        <w:spacing w:after="40"/>
      </w:pPr>
    </w:p>
    <w:p w14:paraId="42D7297B" w14:textId="77777777" w:rsidR="00A84CF4" w:rsidRDefault="00000000">
      <w:pPr>
        <w:pStyle w:val="Heading1"/>
      </w:pPr>
      <w:r>
        <w:t>6. Representing User Data in JSON</w:t>
      </w:r>
    </w:p>
    <w:p w14:paraId="535F2248" w14:textId="77777777" w:rsidR="00A84CF4" w:rsidRDefault="00000000">
      <w:r>
        <w:t>JSON, which stands for JavaScript Object Notation, is a text format for structured data. It consists of key and value pairs enclosed in braces. In this project, the object savedUser holds the username and password, and the function JSON.stringify() converts it into JSON text for display in the panel at the foot of the page. The structure of the output is shown below. The values are those entered by the candidate in the registration form.</w:t>
      </w:r>
    </w:p>
    <w:p w14:paraId="03B312C1" w14:textId="77777777" w:rsidR="00A84CF4" w:rsidRDefault="00000000">
      <w:pPr>
        <w:spacing w:after="40"/>
      </w:pPr>
      <w:r>
        <w:rPr>
          <w:i/>
          <w:sz w:val="18"/>
        </w:rPr>
        <w:t>Structure of the JSON output</w:t>
      </w:r>
    </w:p>
    <w:tbl>
      <w:tblPr>
        <w:tblStyle w:val="TableGrid"/>
        <w:tblW w:w="0" w:type="auto"/>
        <w:tblLook w:val="04A0" w:firstRow="1" w:lastRow="0" w:firstColumn="1" w:lastColumn="0" w:noHBand="0" w:noVBand="1"/>
      </w:tblPr>
      <w:tblGrid>
        <w:gridCol w:w="9878"/>
      </w:tblGrid>
      <w:tr w:rsidR="00A84CF4" w14:paraId="7590C329" w14:textId="77777777">
        <w:tc>
          <w:tcPr>
            <w:tcW w:w="9878" w:type="dxa"/>
            <w:shd w:val="clear" w:color="auto" w:fill="F2F2F2"/>
          </w:tcPr>
          <w:p w14:paraId="07E32D7D" w14:textId="77777777" w:rsidR="00A84CF4" w:rsidRDefault="00000000">
            <w:pPr>
              <w:spacing w:after="0"/>
            </w:pPr>
            <w:r>
              <w:rPr>
                <w:rFonts w:ascii="Consolas" w:hAnsi="Consolas"/>
                <w:sz w:val="17"/>
              </w:rPr>
              <w:t>{</w:t>
            </w:r>
          </w:p>
          <w:p w14:paraId="3154D0CE" w14:textId="77777777" w:rsidR="00A84CF4" w:rsidRDefault="00000000">
            <w:pPr>
              <w:spacing w:after="0"/>
            </w:pPr>
            <w:r>
              <w:rPr>
                <w:rFonts w:ascii="Consolas" w:hAnsi="Consolas"/>
                <w:sz w:val="17"/>
              </w:rPr>
              <w:t xml:space="preserve">  "username": "&lt;value entered in the Username field&gt;",</w:t>
            </w:r>
          </w:p>
          <w:p w14:paraId="1DDB31C0" w14:textId="77777777" w:rsidR="00A84CF4" w:rsidRDefault="00000000">
            <w:pPr>
              <w:spacing w:after="0"/>
            </w:pPr>
            <w:r>
              <w:rPr>
                <w:rFonts w:ascii="Consolas" w:hAnsi="Consolas"/>
                <w:sz w:val="17"/>
              </w:rPr>
              <w:t xml:space="preserve">  "password": "&lt;value entered in the Password field&gt;"</w:t>
            </w:r>
          </w:p>
          <w:p w14:paraId="7D104E17" w14:textId="77777777" w:rsidR="00A84CF4" w:rsidRDefault="00000000">
            <w:pPr>
              <w:spacing w:after="0"/>
            </w:pPr>
            <w:r>
              <w:rPr>
                <w:rFonts w:ascii="Consolas" w:hAnsi="Consolas"/>
                <w:sz w:val="17"/>
              </w:rPr>
              <w:t>}</w:t>
            </w:r>
          </w:p>
        </w:tc>
      </w:tr>
    </w:tbl>
    <w:p w14:paraId="4D9BF102" w14:textId="77777777" w:rsidR="00A84CF4" w:rsidRDefault="00A84CF4">
      <w:pPr>
        <w:spacing w:after="40"/>
      </w:pPr>
    </w:p>
    <w:p w14:paraId="7279AFF7" w14:textId="77777777" w:rsidR="00A84CF4" w:rsidRDefault="00000000">
      <w:r>
        <w:t>JSON is the format in which web pages and server programs commonly exchange data. Once the structure is familiar in the browser, it can be sent to a Java program in a later stage of the course.</w:t>
      </w:r>
    </w:p>
    <w:p w14:paraId="0DB3C118" w14:textId="77777777" w:rsidR="00191812" w:rsidRDefault="00191812"/>
    <w:p w14:paraId="51605AEA" w14:textId="77777777" w:rsidR="00191812" w:rsidRDefault="00191812"/>
    <w:tbl>
      <w:tblPr>
        <w:tblStyle w:val="TableGrid"/>
        <w:tblW w:w="0" w:type="auto"/>
        <w:tblLook w:val="04A0" w:firstRow="1" w:lastRow="0" w:firstColumn="1" w:lastColumn="0" w:noHBand="0" w:noVBand="1"/>
      </w:tblPr>
      <w:tblGrid>
        <w:gridCol w:w="9878"/>
      </w:tblGrid>
      <w:tr w:rsidR="00A84CF4" w14:paraId="7DF3B125" w14:textId="77777777">
        <w:tc>
          <w:tcPr>
            <w:tcW w:w="9878" w:type="dxa"/>
            <w:shd w:val="clear" w:color="auto" w:fill="FFF2CC"/>
          </w:tcPr>
          <w:p w14:paraId="4160998E" w14:textId="77777777" w:rsidR="00A84CF4" w:rsidRDefault="00000000">
            <w:pPr>
              <w:jc w:val="center"/>
            </w:pPr>
            <w:r>
              <w:rPr>
                <w:b/>
              </w:rPr>
              <w:lastRenderedPageBreak/>
              <w:t>[SCREENSHOT 8: JSON panel after registration]</w:t>
            </w:r>
          </w:p>
          <w:p w14:paraId="5510BB71" w14:textId="05380FE1" w:rsidR="00191812" w:rsidRDefault="00191812" w:rsidP="00191812">
            <w:pPr>
              <w:jc w:val="center"/>
            </w:pPr>
            <w:r>
              <w:rPr>
                <w:noProof/>
              </w:rPr>
              <w:drawing>
                <wp:inline distT="0" distB="0" distL="0" distR="0" wp14:anchorId="15559946" wp14:editId="35BE26EF">
                  <wp:extent cx="3924300" cy="2084909"/>
                  <wp:effectExtent l="0" t="0" r="0" b="0"/>
                  <wp:docPr id="18386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9922" name=""/>
                          <pic:cNvPicPr/>
                        </pic:nvPicPr>
                        <pic:blipFill>
                          <a:blip r:embed="rId15"/>
                          <a:stretch>
                            <a:fillRect/>
                          </a:stretch>
                        </pic:blipFill>
                        <pic:spPr>
                          <a:xfrm>
                            <a:off x="0" y="0"/>
                            <a:ext cx="3924300" cy="2084909"/>
                          </a:xfrm>
                          <a:prstGeom prst="rect">
                            <a:avLst/>
                          </a:prstGeom>
                        </pic:spPr>
                      </pic:pic>
                    </a:graphicData>
                  </a:graphic>
                </wp:inline>
              </w:drawing>
            </w:r>
          </w:p>
        </w:tc>
      </w:tr>
    </w:tbl>
    <w:p w14:paraId="08DFC325" w14:textId="77777777" w:rsidR="00A84CF4" w:rsidRDefault="00A84CF4">
      <w:pPr>
        <w:spacing w:after="40"/>
      </w:pPr>
    </w:p>
    <w:p w14:paraId="0B4E08BC" w14:textId="77777777" w:rsidR="00A84CF4" w:rsidRDefault="00000000">
      <w:pPr>
        <w:pStyle w:val="Heading1"/>
      </w:pPr>
      <w:r>
        <w:t>7. Running the Project in the Browser</w:t>
      </w:r>
    </w:p>
    <w:p w14:paraId="4BB1C0CE" w14:textId="77777777" w:rsidR="00A84CF4" w:rsidRDefault="00000000">
      <w:r>
        <w:t>Save all three files. Select the Extensions icon in VS Code, search for Live Server, and install it. Then right-click index.html in the Explorer and select Open with Live Server. The project opens in the default browser. Each time a file is saved, Live Server reloads the page so that the change can be seen immediately.</w:t>
      </w:r>
    </w:p>
    <w:tbl>
      <w:tblPr>
        <w:tblStyle w:val="TableGrid"/>
        <w:tblW w:w="0" w:type="auto"/>
        <w:tblLook w:val="04A0" w:firstRow="1" w:lastRow="0" w:firstColumn="1" w:lastColumn="0" w:noHBand="0" w:noVBand="1"/>
      </w:tblPr>
      <w:tblGrid>
        <w:gridCol w:w="9878"/>
      </w:tblGrid>
      <w:tr w:rsidR="00A84CF4" w14:paraId="772AD407" w14:textId="77777777">
        <w:tc>
          <w:tcPr>
            <w:tcW w:w="9878" w:type="dxa"/>
            <w:shd w:val="clear" w:color="auto" w:fill="FFF2CC"/>
          </w:tcPr>
          <w:p w14:paraId="7D3E74A0" w14:textId="77777777" w:rsidR="00A84CF4" w:rsidRDefault="00000000">
            <w:pPr>
              <w:jc w:val="center"/>
            </w:pPr>
            <w:r>
              <w:rPr>
                <w:b/>
              </w:rPr>
              <w:t>[SCREENSHOT 9: Live Server running the project]</w:t>
            </w:r>
          </w:p>
          <w:p w14:paraId="7231AF9B" w14:textId="2D5A9C97" w:rsidR="00A84CF4" w:rsidRDefault="00191812" w:rsidP="00191812">
            <w:pPr>
              <w:jc w:val="center"/>
            </w:pPr>
            <w:r w:rsidRPr="00191812">
              <w:rPr>
                <w:b/>
                <w:sz w:val="18"/>
              </w:rPr>
              <w:drawing>
                <wp:inline distT="0" distB="0" distL="0" distR="0" wp14:anchorId="08361BE9" wp14:editId="42E25EE2">
                  <wp:extent cx="4442460" cy="2360197"/>
                  <wp:effectExtent l="0" t="0" r="0" b="2540"/>
                  <wp:docPr id="80252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29416" name=""/>
                          <pic:cNvPicPr/>
                        </pic:nvPicPr>
                        <pic:blipFill>
                          <a:blip r:embed="rId16"/>
                          <a:stretch>
                            <a:fillRect/>
                          </a:stretch>
                        </pic:blipFill>
                        <pic:spPr>
                          <a:xfrm>
                            <a:off x="0" y="0"/>
                            <a:ext cx="4442460" cy="2360197"/>
                          </a:xfrm>
                          <a:prstGeom prst="rect">
                            <a:avLst/>
                          </a:prstGeom>
                        </pic:spPr>
                      </pic:pic>
                    </a:graphicData>
                  </a:graphic>
                </wp:inline>
              </w:drawing>
            </w:r>
          </w:p>
        </w:tc>
      </w:tr>
    </w:tbl>
    <w:p w14:paraId="41150129" w14:textId="77777777" w:rsidR="00A84CF4" w:rsidRDefault="00A84CF4">
      <w:pPr>
        <w:spacing w:after="40"/>
      </w:pPr>
    </w:p>
    <w:p w14:paraId="5DDA5C08" w14:textId="77777777" w:rsidR="00A84CF4" w:rsidRDefault="00000000">
      <w:pPr>
        <w:pStyle w:val="Heading1"/>
      </w:pPr>
      <w:r>
        <w:t>8. Project Flow</w:t>
      </w:r>
    </w:p>
    <w:tbl>
      <w:tblPr>
        <w:tblStyle w:val="TableGrid"/>
        <w:tblW w:w="0" w:type="auto"/>
        <w:tblLook w:val="04A0" w:firstRow="1" w:lastRow="0" w:firstColumn="1" w:lastColumn="0" w:noHBand="0" w:noVBand="1"/>
      </w:tblPr>
      <w:tblGrid>
        <w:gridCol w:w="9878"/>
      </w:tblGrid>
      <w:tr w:rsidR="00A84CF4" w14:paraId="1C246F9E" w14:textId="77777777">
        <w:tc>
          <w:tcPr>
            <w:tcW w:w="9878" w:type="dxa"/>
            <w:shd w:val="clear" w:color="auto" w:fill="F2F2F2"/>
          </w:tcPr>
          <w:p w14:paraId="1D098C74" w14:textId="77777777" w:rsidR="00A84CF4" w:rsidRDefault="00000000">
            <w:pPr>
              <w:spacing w:after="0"/>
            </w:pPr>
            <w:r>
              <w:rPr>
                <w:rFonts w:ascii="Consolas" w:hAnsi="Consolas"/>
                <w:sz w:val="17"/>
              </w:rPr>
              <w:t>Registration form submitted</w:t>
            </w:r>
          </w:p>
          <w:p w14:paraId="125E070D" w14:textId="77777777" w:rsidR="00A84CF4" w:rsidRDefault="00000000">
            <w:pPr>
              <w:spacing w:after="0"/>
            </w:pPr>
            <w:r>
              <w:rPr>
                <w:rFonts w:ascii="Consolas" w:hAnsi="Consolas"/>
                <w:sz w:val="17"/>
              </w:rPr>
              <w:t xml:space="preserve">      |</w:t>
            </w:r>
          </w:p>
          <w:p w14:paraId="3C412715" w14:textId="77777777" w:rsidR="00A84CF4" w:rsidRDefault="00000000">
            <w:pPr>
              <w:spacing w:after="0"/>
            </w:pPr>
            <w:r>
              <w:rPr>
                <w:rFonts w:ascii="Consolas" w:hAnsi="Consolas"/>
                <w:sz w:val="17"/>
              </w:rPr>
              <w:t xml:space="preserve">      v</w:t>
            </w:r>
          </w:p>
          <w:p w14:paraId="2A8534A9" w14:textId="77777777" w:rsidR="00A84CF4" w:rsidRDefault="00000000">
            <w:pPr>
              <w:spacing w:after="0"/>
            </w:pPr>
            <w:r>
              <w:rPr>
                <w:rFonts w:ascii="Consolas" w:hAnsi="Consolas"/>
                <w:sz w:val="17"/>
              </w:rPr>
              <w:t>JavaScript validates the username and the password</w:t>
            </w:r>
          </w:p>
          <w:p w14:paraId="5341FDAD" w14:textId="77777777" w:rsidR="00A84CF4" w:rsidRDefault="00000000">
            <w:pPr>
              <w:spacing w:after="0"/>
            </w:pPr>
            <w:r>
              <w:rPr>
                <w:rFonts w:ascii="Consolas" w:hAnsi="Consolas"/>
                <w:sz w:val="17"/>
              </w:rPr>
              <w:t xml:space="preserve">      |</w:t>
            </w:r>
          </w:p>
          <w:p w14:paraId="25ADBE3A" w14:textId="77777777" w:rsidR="00A84CF4" w:rsidRDefault="00000000">
            <w:pPr>
              <w:spacing w:after="0"/>
            </w:pPr>
            <w:r>
              <w:rPr>
                <w:rFonts w:ascii="Consolas" w:hAnsi="Consolas"/>
                <w:sz w:val="17"/>
              </w:rPr>
              <w:t xml:space="preserve">      +-- any check fails ---&gt; error message shown beside the field</w:t>
            </w:r>
          </w:p>
          <w:p w14:paraId="15676B86" w14:textId="77777777" w:rsidR="00A84CF4" w:rsidRDefault="00000000">
            <w:pPr>
              <w:spacing w:after="0"/>
            </w:pPr>
            <w:r>
              <w:rPr>
                <w:rFonts w:ascii="Consolas" w:hAnsi="Consolas"/>
                <w:sz w:val="17"/>
              </w:rPr>
              <w:t xml:space="preserve">      |</w:t>
            </w:r>
          </w:p>
          <w:p w14:paraId="3B94ACDA" w14:textId="77777777" w:rsidR="00A84CF4" w:rsidRDefault="00000000">
            <w:pPr>
              <w:spacing w:after="0"/>
            </w:pPr>
            <w:r>
              <w:rPr>
                <w:rFonts w:ascii="Consolas" w:hAnsi="Consolas"/>
                <w:sz w:val="17"/>
              </w:rPr>
              <w:t xml:space="preserve">      v  all checks pass</w:t>
            </w:r>
          </w:p>
          <w:p w14:paraId="51B7F160" w14:textId="77777777" w:rsidR="00A84CF4" w:rsidRDefault="00000000">
            <w:pPr>
              <w:spacing w:after="0"/>
            </w:pPr>
            <w:r>
              <w:rPr>
                <w:rFonts w:ascii="Consolas" w:hAnsi="Consolas"/>
                <w:sz w:val="17"/>
              </w:rPr>
              <w:t>Details stored in savedUser and displayed as JSON</w:t>
            </w:r>
          </w:p>
          <w:p w14:paraId="18B3C2F9" w14:textId="77777777" w:rsidR="00A84CF4" w:rsidRDefault="00000000">
            <w:pPr>
              <w:spacing w:after="0"/>
            </w:pPr>
            <w:r>
              <w:rPr>
                <w:rFonts w:ascii="Consolas" w:hAnsi="Consolas"/>
                <w:sz w:val="17"/>
              </w:rPr>
              <w:t xml:space="preserve">      |</w:t>
            </w:r>
          </w:p>
          <w:p w14:paraId="434B8ECB" w14:textId="77777777" w:rsidR="00A84CF4" w:rsidRDefault="00000000">
            <w:pPr>
              <w:spacing w:after="0"/>
            </w:pPr>
            <w:r>
              <w:rPr>
                <w:rFonts w:ascii="Consolas" w:hAnsi="Consolas"/>
                <w:sz w:val="17"/>
              </w:rPr>
              <w:t xml:space="preserve">      v</w:t>
            </w:r>
          </w:p>
          <w:p w14:paraId="44B1CE66" w14:textId="77777777" w:rsidR="00A84CF4" w:rsidRDefault="00000000">
            <w:pPr>
              <w:spacing w:after="0"/>
            </w:pPr>
            <w:r>
              <w:rPr>
                <w:rFonts w:ascii="Consolas" w:hAnsi="Consolas"/>
                <w:sz w:val="17"/>
              </w:rPr>
              <w:t>Login form is shown</w:t>
            </w:r>
          </w:p>
          <w:p w14:paraId="7447F1EC" w14:textId="77777777" w:rsidR="00A84CF4" w:rsidRDefault="00000000">
            <w:pPr>
              <w:spacing w:after="0"/>
            </w:pPr>
            <w:r>
              <w:rPr>
                <w:rFonts w:ascii="Consolas" w:hAnsi="Consolas"/>
                <w:sz w:val="17"/>
              </w:rPr>
              <w:lastRenderedPageBreak/>
              <w:t xml:space="preserve">      |</w:t>
            </w:r>
          </w:p>
          <w:p w14:paraId="0718E6E5" w14:textId="77777777" w:rsidR="00A84CF4" w:rsidRDefault="00000000">
            <w:pPr>
              <w:spacing w:after="0"/>
            </w:pPr>
            <w:r>
              <w:rPr>
                <w:rFonts w:ascii="Consolas" w:hAnsi="Consolas"/>
                <w:sz w:val="17"/>
              </w:rPr>
              <w:t xml:space="preserve">      v</w:t>
            </w:r>
          </w:p>
          <w:p w14:paraId="615E91EB" w14:textId="77777777" w:rsidR="00A84CF4" w:rsidRDefault="00000000">
            <w:pPr>
              <w:spacing w:after="0"/>
            </w:pPr>
            <w:r>
              <w:rPr>
                <w:rFonts w:ascii="Consolas" w:hAnsi="Consolas"/>
                <w:sz w:val="17"/>
              </w:rPr>
              <w:t>JavaScript compares the login details with savedUser</w:t>
            </w:r>
          </w:p>
          <w:p w14:paraId="0410BD17" w14:textId="77777777" w:rsidR="00A84CF4" w:rsidRDefault="00000000">
            <w:pPr>
              <w:spacing w:after="0"/>
            </w:pPr>
            <w:r>
              <w:rPr>
                <w:rFonts w:ascii="Consolas" w:hAnsi="Consolas"/>
                <w:sz w:val="17"/>
              </w:rPr>
              <w:t xml:space="preserve">      |</w:t>
            </w:r>
          </w:p>
          <w:p w14:paraId="1132D13B" w14:textId="77777777" w:rsidR="00A84CF4" w:rsidRDefault="00000000">
            <w:pPr>
              <w:spacing w:after="0"/>
            </w:pPr>
            <w:r>
              <w:rPr>
                <w:rFonts w:ascii="Consolas" w:hAnsi="Consolas"/>
                <w:sz w:val="17"/>
              </w:rPr>
              <w:t xml:space="preserve">      +-- match ---&gt; "Login successful. Welcome, ..."</w:t>
            </w:r>
          </w:p>
          <w:p w14:paraId="65918EE9" w14:textId="77777777" w:rsidR="00A84CF4" w:rsidRDefault="00000000">
            <w:pPr>
              <w:spacing w:after="0"/>
            </w:pPr>
            <w:r>
              <w:rPr>
                <w:rFonts w:ascii="Consolas" w:hAnsi="Consolas"/>
                <w:sz w:val="17"/>
              </w:rPr>
              <w:t xml:space="preserve">      +-- no match ---&gt; "Invalid username or password."</w:t>
            </w:r>
          </w:p>
        </w:tc>
      </w:tr>
    </w:tbl>
    <w:p w14:paraId="3CDAB440" w14:textId="77777777" w:rsidR="00A84CF4" w:rsidRDefault="00A84CF4">
      <w:pPr>
        <w:spacing w:after="40"/>
      </w:pPr>
    </w:p>
    <w:p w14:paraId="2D41C967" w14:textId="77777777" w:rsidR="00A84CF4" w:rsidRDefault="00000000">
      <w:pPr>
        <w:pStyle w:val="Heading1"/>
      </w:pPr>
      <w:r>
        <w:t>9. Conclusion</w:t>
      </w:r>
    </w:p>
    <w:p w14:paraId="4FD83934" w14:textId="77777777" w:rsidR="00A84CF4" w:rsidRDefault="00000000">
      <w:r>
        <w:t>This phase has produced a browser-based registration and login interface. HTML defines its structure, CSS gives it a consistent appearance, and JavaScript validates the input, handles the form submission flow, and represents the user data in JSON. The next stage of the course connects these pages to the Java programs developed in the earlier phases.</w:t>
      </w:r>
    </w:p>
    <w:sectPr w:rsidR="00A84CF4" w:rsidSect="00034616">
      <w:footerReference w:type="default" r:id="rId17"/>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A6607" w14:textId="77777777" w:rsidR="005F1903" w:rsidRDefault="005F1903">
      <w:pPr>
        <w:spacing w:after="0" w:line="240" w:lineRule="auto"/>
      </w:pPr>
      <w:r>
        <w:separator/>
      </w:r>
    </w:p>
  </w:endnote>
  <w:endnote w:type="continuationSeparator" w:id="0">
    <w:p w14:paraId="25162D7F" w14:textId="77777777" w:rsidR="005F1903" w:rsidRDefault="005F1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16ED" w14:textId="77777777" w:rsidR="00246DD2" w:rsidRDefault="00000000">
    <w:pPr>
      <w:pStyle w:val="Footer"/>
      <w:jc w:val="center"/>
    </w:pPr>
    <w:r>
      <w:rPr>
        <w:sz w:val="16"/>
      </w:rPr>
      <w:t>Campus Skill Connect | Phase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83A19" w14:textId="77777777" w:rsidR="005F1903" w:rsidRDefault="005F1903">
      <w:pPr>
        <w:spacing w:after="0" w:line="240" w:lineRule="auto"/>
      </w:pPr>
      <w:r>
        <w:separator/>
      </w:r>
    </w:p>
  </w:footnote>
  <w:footnote w:type="continuationSeparator" w:id="0">
    <w:p w14:paraId="1ABF6363" w14:textId="77777777" w:rsidR="005F1903" w:rsidRDefault="005F1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733494">
    <w:abstractNumId w:val="8"/>
  </w:num>
  <w:num w:numId="2" w16cid:durableId="1618104413">
    <w:abstractNumId w:val="6"/>
  </w:num>
  <w:num w:numId="3" w16cid:durableId="1763838801">
    <w:abstractNumId w:val="5"/>
  </w:num>
  <w:num w:numId="4" w16cid:durableId="1668749040">
    <w:abstractNumId w:val="4"/>
  </w:num>
  <w:num w:numId="5" w16cid:durableId="2138405082">
    <w:abstractNumId w:val="7"/>
  </w:num>
  <w:num w:numId="6" w16cid:durableId="831726052">
    <w:abstractNumId w:val="3"/>
  </w:num>
  <w:num w:numId="7" w16cid:durableId="252016087">
    <w:abstractNumId w:val="2"/>
  </w:num>
  <w:num w:numId="8" w16cid:durableId="2125540776">
    <w:abstractNumId w:val="1"/>
  </w:num>
  <w:num w:numId="9" w16cid:durableId="1703435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812"/>
    <w:rsid w:val="001D342E"/>
    <w:rsid w:val="00246DD2"/>
    <w:rsid w:val="0029357E"/>
    <w:rsid w:val="0029639D"/>
    <w:rsid w:val="002E7C1A"/>
    <w:rsid w:val="00326F90"/>
    <w:rsid w:val="0041647E"/>
    <w:rsid w:val="004941E6"/>
    <w:rsid w:val="005F1903"/>
    <w:rsid w:val="007411EE"/>
    <w:rsid w:val="00760892"/>
    <w:rsid w:val="00847E88"/>
    <w:rsid w:val="00A84CF4"/>
    <w:rsid w:val="00AA1D8D"/>
    <w:rsid w:val="00B47730"/>
    <w:rsid w:val="00CB0664"/>
    <w:rsid w:val="00E82FB1"/>
    <w:rsid w:val="00FC693F"/>
    <w:rsid w:val="00FD74B7"/>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A5EBD"/>
  <w14:defaultImageDpi w14:val="300"/>
  <w15:docId w15:val="{7424C33E-ED56-4169-A34E-A51A0788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1837</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Joseph</cp:lastModifiedBy>
  <cp:revision>3</cp:revision>
  <dcterms:created xsi:type="dcterms:W3CDTF">2013-12-23T23:15:00Z</dcterms:created>
  <dcterms:modified xsi:type="dcterms:W3CDTF">2026-10-26T14:05:00Z</dcterms:modified>
  <cp:category/>
</cp:coreProperties>
</file>